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FD455" w14:textId="77777777" w:rsidR="00750A25" w:rsidRPr="00BA2195" w:rsidRDefault="00750A25" w:rsidP="00750A25">
      <w:pPr>
        <w:pStyle w:val="Heading1"/>
        <w:jc w:val="both"/>
        <w:rPr>
          <w:color w:val="FF0000"/>
          <w:sz w:val="22"/>
          <w:szCs w:val="22"/>
        </w:rPr>
      </w:pPr>
      <w:r w:rsidRPr="00F143FC">
        <w:rPr>
          <w:sz w:val="22"/>
          <w:szCs w:val="22"/>
        </w:rPr>
        <w:t xml:space="preserve">Yang Penting Tidak </w:t>
      </w:r>
      <w:r w:rsidRPr="00F143FC">
        <w:rPr>
          <w:color w:val="FF0000"/>
          <w:sz w:val="22"/>
          <w:szCs w:val="22"/>
        </w:rPr>
        <w:t>[PESAN DIHAPUS]</w:t>
      </w:r>
    </w:p>
    <w:p w14:paraId="2FD186DD" w14:textId="77777777" w:rsidR="00750A25" w:rsidRPr="00F143FC" w:rsidRDefault="00750A25" w:rsidP="00750A25">
      <w:pPr>
        <w:jc w:val="both"/>
      </w:pPr>
      <w:r w:rsidRPr="00F143FC">
        <w:rPr>
          <w:noProof/>
        </w:rPr>
        <w:drawing>
          <wp:anchor distT="114300" distB="114300" distL="114300" distR="114300" simplePos="0" relativeHeight="251659264" behindDoc="0" locked="0" layoutInCell="1" hidden="0" allowOverlap="1" wp14:anchorId="580FB10A" wp14:editId="6D07A412">
            <wp:simplePos x="0" y="0"/>
            <wp:positionH relativeFrom="column">
              <wp:posOffset>795750</wp:posOffset>
            </wp:positionH>
            <wp:positionV relativeFrom="paragraph">
              <wp:posOffset>257175</wp:posOffset>
            </wp:positionV>
            <wp:extent cx="2475638" cy="1966464"/>
            <wp:effectExtent l="0" t="0" r="0" b="0"/>
            <wp:wrapTopAndBottom distT="114300" distB="114300"/>
            <wp:docPr id="4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475638" cy="1966464"/>
                    </a:xfrm>
                    <a:prstGeom prst="rect">
                      <a:avLst/>
                    </a:prstGeom>
                    <a:ln/>
                  </pic:spPr>
                </pic:pic>
              </a:graphicData>
            </a:graphic>
          </wp:anchor>
        </w:drawing>
      </w:r>
    </w:p>
    <w:p w14:paraId="142F98CA" w14:textId="77777777" w:rsidR="00750A25" w:rsidRPr="00F143FC" w:rsidRDefault="00750A25" w:rsidP="00750A25">
      <w:pPr>
        <w:ind w:firstLine="566"/>
        <w:jc w:val="both"/>
      </w:pPr>
      <w:r w:rsidRPr="00F143FC">
        <w:t>“Aku tahu apa yang kamu pikirkan. Untuk apa kita merahasiakan rekaman pribadi seseorang yang telah pergi mendahului kita? Yah, aku juga berpikir bahwa semua ini aneh. Akan tetapi, yayasan mempunyai banyak rahasia yang aku tidak ketahui. Apakah objek yang ada di dalam dokumen ini vital untuk operasi mereka? Apakah objek tersebut alasan mengapa kita melupakan semuanya? Pertanyaan-pertanyaan bermunculan dari lautan pikiran, tapi tidak ada yang bisa menjelaskannya dengan jelas. Kita semua telah lupa akan hal tersebut.”</w:t>
      </w:r>
    </w:p>
    <w:p w14:paraId="01054252" w14:textId="77777777" w:rsidR="00750A25" w:rsidRPr="00F143FC" w:rsidRDefault="00750A25" w:rsidP="00750A25">
      <w:pPr>
        <w:ind w:firstLine="566"/>
        <w:jc w:val="both"/>
      </w:pPr>
      <w:r w:rsidRPr="00F143FC">
        <w:t>-</w:t>
      </w:r>
      <w:r w:rsidRPr="00F143FC">
        <w:rPr>
          <w:color w:val="373637"/>
        </w:rPr>
        <w:t>██████</w:t>
      </w:r>
      <w:r w:rsidRPr="00F143FC">
        <w:t xml:space="preserve"> </w:t>
      </w:r>
      <w:r w:rsidRPr="00F143FC">
        <w:tab/>
      </w:r>
    </w:p>
    <w:p w14:paraId="41CDFB76" w14:textId="77777777" w:rsidR="00750A25" w:rsidRPr="00F143FC" w:rsidRDefault="00750A25" w:rsidP="00750A25">
      <w:pPr>
        <w:ind w:firstLine="566"/>
        <w:jc w:val="both"/>
      </w:pPr>
      <w:r w:rsidRPr="00F143FC">
        <w:t>Rekaman Audio #01</w:t>
      </w:r>
      <w:r w:rsidRPr="00F143FC">
        <w:rPr>
          <w:noProof/>
        </w:rPr>
        <w:drawing>
          <wp:anchor distT="72000" distB="72000" distL="114300" distR="114300" simplePos="0" relativeHeight="251660288" behindDoc="0" locked="0" layoutInCell="1" hidden="0" allowOverlap="1" wp14:anchorId="592E45C4" wp14:editId="5F375A86">
            <wp:simplePos x="0" y="0"/>
            <wp:positionH relativeFrom="column">
              <wp:posOffset>1828800</wp:posOffset>
            </wp:positionH>
            <wp:positionV relativeFrom="paragraph">
              <wp:posOffset>106337</wp:posOffset>
            </wp:positionV>
            <wp:extent cx="414340" cy="180000"/>
            <wp:effectExtent l="0" t="0" r="0" b="0"/>
            <wp:wrapTopAndBottom distT="72000" distB="72000"/>
            <wp:docPr id="6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1634B623" w14:textId="77777777" w:rsidR="00750A25" w:rsidRPr="00F143FC" w:rsidRDefault="00750A25" w:rsidP="00750A25">
      <w:pPr>
        <w:ind w:firstLine="566"/>
        <w:jc w:val="both"/>
      </w:pPr>
      <w:r w:rsidRPr="00F143FC">
        <w:t>&lt;FILE AUDIO DIPUTAR&gt;</w:t>
      </w:r>
    </w:p>
    <w:p w14:paraId="7F3C1A9A" w14:textId="77777777" w:rsidR="00750A25" w:rsidRPr="00F143FC" w:rsidRDefault="00750A25" w:rsidP="00750A25">
      <w:pPr>
        <w:ind w:firstLine="566"/>
        <w:jc w:val="both"/>
      </w:pPr>
      <w:r w:rsidRPr="00F143FC">
        <w:t>&lt;PROSES TRANSKRIPSI AUDIO DIMULAI&gt;</w:t>
      </w:r>
    </w:p>
    <w:p w14:paraId="3FD5877F" w14:textId="77777777" w:rsidR="00750A25" w:rsidRPr="00F143FC" w:rsidRDefault="00750A25" w:rsidP="00750A25">
      <w:pPr>
        <w:ind w:firstLine="566"/>
        <w:jc w:val="both"/>
        <w:rPr>
          <w:i/>
        </w:rPr>
      </w:pPr>
      <w:r w:rsidRPr="00F143FC">
        <w:tab/>
      </w:r>
      <w:r w:rsidRPr="00F143FC">
        <w:rPr>
          <w:i/>
        </w:rPr>
        <w:t>Suara statis recorder terekam dengan jelas. Setelahnya, terdengar suara Pemuda.</w:t>
      </w:r>
    </w:p>
    <w:p w14:paraId="7DBBEF38" w14:textId="77777777" w:rsidR="00750A25" w:rsidRPr="00F143FC" w:rsidRDefault="00750A25" w:rsidP="00750A25">
      <w:pPr>
        <w:ind w:firstLine="566"/>
        <w:jc w:val="both"/>
      </w:pPr>
      <w:r w:rsidRPr="00F143FC">
        <w:rPr>
          <w:i/>
        </w:rPr>
        <w:tab/>
      </w:r>
      <w:r w:rsidRPr="00F143FC">
        <w:rPr>
          <w:i/>
        </w:rPr>
        <w:tab/>
      </w:r>
      <w:r w:rsidRPr="00F143FC">
        <w:t xml:space="preserve">Ehm, aku rasa benda ini telah menyala. Halo, ini adalah </w:t>
      </w:r>
      <w:r w:rsidRPr="00F143FC">
        <w:rPr>
          <w:color w:val="FF0000"/>
        </w:rPr>
        <w:t>[PESAN DIHAPUS]</w:t>
      </w:r>
      <w:r w:rsidRPr="00F143FC">
        <w:rPr>
          <w:i/>
        </w:rPr>
        <w:t xml:space="preserve">, </w:t>
      </w:r>
      <w:r w:rsidRPr="00F143FC">
        <w:t xml:space="preserve"> Peneliti Level-3. Aku mendapatkan tugas untuk meneliti objek bertanda </w:t>
      </w:r>
      <w:r w:rsidRPr="00F143FC">
        <w:rPr>
          <w:color w:val="FF0000"/>
        </w:rPr>
        <w:t>[PESAN DIHAPUS]</w:t>
      </w:r>
      <w:r w:rsidRPr="00F143FC">
        <w:rPr>
          <w:color w:val="202122"/>
        </w:rPr>
        <w:t xml:space="preserve">. </w:t>
      </w:r>
      <w:r w:rsidRPr="00F143FC">
        <w:t>Rekaman ini bertujuan untuk mengumpulkan segala informasi dan, uhh, hal-hal aneh tentang objek ini. Rekaman ini juga rekaman pribadi, dimana aku dapat mencurahkan pikiranku tentang penelitian ini. Lagipula, rekaman ini akan di redaksi di akhir penelitian, jadi tidak masalah aku berbasa-basi.</w:t>
      </w:r>
    </w:p>
    <w:p w14:paraId="2DD5409D" w14:textId="77777777" w:rsidR="00750A25" w:rsidRPr="00F143FC" w:rsidRDefault="00750A25" w:rsidP="00750A25">
      <w:pPr>
        <w:ind w:firstLine="566"/>
        <w:jc w:val="both"/>
      </w:pPr>
      <w:r w:rsidRPr="00F143FC">
        <w:tab/>
        <w:t xml:space="preserve">Ehem, kembali ke topik awal. Aku menerima tugas untuk meneliti objek ini, sendirian tanpa pendamping. Aku bilang diriku sial, tapi orang-orang sedang sibuk dengan </w:t>
      </w:r>
      <w:r w:rsidRPr="00F143FC">
        <w:lastRenderedPageBreak/>
        <w:t xml:space="preserve">proyek mereka masing-masing. Jadi yah, sudahlah. Aku tidak mendapatkan informasi lebih lanjut tentang dimana, bagaimana, atau mengapa mereka mempunyai benda ini di tangan mereka. Aku tidak mempunyai izin untuk mengetahui atau mengakses informasi-informasi tersebut, aku hanya peneliti level-2. Desas-desus di sekitarku memberitahukan bahwa mereka mendapatkan objek ini setelah mereka menggerebek sebuah perusahaan, atau mereka mendapatkan ini dari sebuah situs purba, entah dimana. </w:t>
      </w:r>
    </w:p>
    <w:p w14:paraId="691C97E1" w14:textId="77777777" w:rsidR="00750A25" w:rsidRPr="00F143FC" w:rsidRDefault="00750A25" w:rsidP="00750A25">
      <w:pPr>
        <w:ind w:firstLine="566"/>
        <w:jc w:val="both"/>
      </w:pPr>
      <w:r w:rsidRPr="00F143FC">
        <w:tab/>
        <w:t xml:space="preserve">Jadi, aku diberi benda aneh ini tanpa informasi apapun tentangnya yang dapat membantu penelitianku, jadi aku bagaikan orang buta yang mencoba melintas, atau lebih tepatnya memetakan sebuah gua gelap. </w:t>
      </w:r>
    </w:p>
    <w:p w14:paraId="08FB9292" w14:textId="77777777" w:rsidR="00750A25" w:rsidRPr="00F143FC" w:rsidRDefault="00750A25" w:rsidP="00750A25">
      <w:pPr>
        <w:ind w:firstLine="566"/>
        <w:jc w:val="both"/>
      </w:pPr>
      <w:r w:rsidRPr="00F143FC">
        <w:tab/>
        <w:t>Benda ini berada di dalam sebuah koper yang tidak memiliki karakteristik khas di anteriornya, hanya sebuah koper tangan biasa. Aku sebenarnya belum melihat bentuk benda ini, tapi yang mereka katakan bahwa yang penting tidak bulat. Oke, sekarang aku akan membukanya.</w:t>
      </w:r>
    </w:p>
    <w:p w14:paraId="363299DF" w14:textId="77777777" w:rsidR="00750A25" w:rsidRPr="00F143FC" w:rsidRDefault="00750A25" w:rsidP="00750A25">
      <w:pPr>
        <w:ind w:firstLine="566"/>
        <w:jc w:val="both"/>
        <w:rPr>
          <w:i/>
        </w:rPr>
      </w:pPr>
      <w:r w:rsidRPr="00F143FC">
        <w:t xml:space="preserve"> </w:t>
      </w:r>
      <w:r w:rsidRPr="00F143FC">
        <w:tab/>
      </w:r>
      <w:r w:rsidRPr="00F143FC">
        <w:rPr>
          <w:i/>
        </w:rPr>
        <w:t>Terdengar suara terbukanya sebuah koper, dan suara “uhhhh” dari pemuda.</w:t>
      </w:r>
    </w:p>
    <w:p w14:paraId="4E45C7A5" w14:textId="77777777" w:rsidR="00750A25" w:rsidRPr="00F143FC" w:rsidRDefault="00750A25" w:rsidP="00750A25">
      <w:pPr>
        <w:ind w:firstLine="566"/>
        <w:jc w:val="both"/>
      </w:pPr>
      <w:r w:rsidRPr="00F143FC">
        <w:t xml:space="preserve"> </w:t>
      </w:r>
      <w:r w:rsidRPr="00F143FC">
        <w:tab/>
        <w:t xml:space="preserve">Sekali lagi aku katakan, benda ini aneh. Yap, benda aneh. Bentuknya, tidak dapat aku jelaskan, aku tidak menghafal nama benda-benda esoterik. </w:t>
      </w:r>
    </w:p>
    <w:p w14:paraId="6608D14B" w14:textId="77777777" w:rsidR="00750A25" w:rsidRPr="00F143FC" w:rsidRDefault="00750A25" w:rsidP="00750A25">
      <w:pPr>
        <w:ind w:firstLine="566"/>
        <w:jc w:val="both"/>
      </w:pPr>
      <w:r w:rsidRPr="00F143FC">
        <w:tab/>
        <w:t>Aku belum menyiapkan alat-alat untuk meneliti objek ini, jadi akan aku hentikan rekamannya sekarang. Aku ingin menyiapkan diri dan alat sebelum memulai penelitian ini.</w:t>
      </w:r>
    </w:p>
    <w:p w14:paraId="7B52079A" w14:textId="77777777" w:rsidR="00750A25" w:rsidRPr="00F143FC" w:rsidRDefault="00750A25" w:rsidP="00750A25">
      <w:pPr>
        <w:ind w:firstLine="566"/>
        <w:jc w:val="both"/>
      </w:pPr>
      <w:r w:rsidRPr="00F143FC">
        <w:t xml:space="preserve">Rekaman 1 selesai. </w:t>
      </w:r>
    </w:p>
    <w:p w14:paraId="14FAAB97" w14:textId="77777777" w:rsidR="00750A25" w:rsidRPr="00F143FC" w:rsidRDefault="00750A25" w:rsidP="00750A25">
      <w:pPr>
        <w:ind w:firstLine="566"/>
        <w:jc w:val="both"/>
      </w:pPr>
    </w:p>
    <w:p w14:paraId="6F957115" w14:textId="77777777" w:rsidR="00750A25" w:rsidRPr="00F143FC" w:rsidRDefault="00750A25" w:rsidP="00750A25">
      <w:pPr>
        <w:ind w:firstLine="566"/>
        <w:jc w:val="both"/>
      </w:pPr>
      <w:r w:rsidRPr="00F143FC">
        <w:t>Rekaman Audio #02</w:t>
      </w:r>
      <w:r w:rsidRPr="00F143FC">
        <w:rPr>
          <w:noProof/>
        </w:rPr>
        <w:drawing>
          <wp:anchor distT="72000" distB="72000" distL="114300" distR="114300" simplePos="0" relativeHeight="251661312" behindDoc="0" locked="0" layoutInCell="1" hidden="0" allowOverlap="1" wp14:anchorId="6998BD37" wp14:editId="239FCE75">
            <wp:simplePos x="0" y="0"/>
            <wp:positionH relativeFrom="column">
              <wp:posOffset>1824450</wp:posOffset>
            </wp:positionH>
            <wp:positionV relativeFrom="paragraph">
              <wp:posOffset>81525</wp:posOffset>
            </wp:positionV>
            <wp:extent cx="414340" cy="180000"/>
            <wp:effectExtent l="0" t="0" r="0" b="0"/>
            <wp:wrapTopAndBottom distT="72000" distB="72000"/>
            <wp:docPr id="1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320196E" w14:textId="77777777" w:rsidR="00750A25" w:rsidRPr="00F143FC" w:rsidRDefault="00750A25" w:rsidP="00750A25">
      <w:pPr>
        <w:ind w:firstLine="566"/>
        <w:jc w:val="both"/>
      </w:pPr>
      <w:r w:rsidRPr="00F143FC">
        <w:t>&lt;FILE AUDIO DIPUTAR&gt;</w:t>
      </w:r>
    </w:p>
    <w:p w14:paraId="117C72E5" w14:textId="77777777" w:rsidR="00750A25" w:rsidRPr="00F143FC" w:rsidRDefault="00750A25" w:rsidP="00750A25">
      <w:pPr>
        <w:ind w:firstLine="566"/>
        <w:jc w:val="both"/>
      </w:pPr>
      <w:r w:rsidRPr="00F143FC">
        <w:t>&lt;PROSES TRANSKRIPSI AUDIO DIMULAI&gt;</w:t>
      </w:r>
    </w:p>
    <w:p w14:paraId="6E507E2D" w14:textId="77777777" w:rsidR="00750A25" w:rsidRPr="00F143FC" w:rsidRDefault="00750A25" w:rsidP="00750A25">
      <w:pPr>
        <w:ind w:firstLine="566"/>
        <w:jc w:val="both"/>
      </w:pPr>
      <w:r w:rsidRPr="00F143FC">
        <w:tab/>
      </w:r>
      <w:r w:rsidRPr="00F143FC">
        <w:tab/>
        <w:t>Halo, ini aku lagi. Aku telah kembali dengan alat-alat penting untuk memulai penelitian. Aku juga kembali dengan informasi baru. Meskipun hanya berupa rumor, aku rasa lebih baik aku katakan sekarang sebelum aku lupa. Bukan hanya objek ini yang mereka dapatkan dari “ekspedisi” mereka, saya rasa kita semua telah tahu. Tapi, ada satu objek lain yang mereka sembunyikan dari kita, bukan hanya dari peneliti dengan izin terbatas sepertiku, tapi juga atasan-atasan dengan perizinan yang lebih tinggi. Kasane, bukan orang yang mempunyai dua dril, walaupun aku rasa itu akan lucu, seorang senior dan juga mentorku, (fun fact: dia suka seledri), mengatakan bahwa objek tersebut seharusnya berada di tangannya sekarang, tapi yayasan bukan hanya tidak memberikan benda tersebut kepadanya tetapi  juga membawanya ke tempat lain. Apa yang ingin mereka lakukan kepada objek itu?</w:t>
      </w:r>
    </w:p>
    <w:p w14:paraId="21056D06" w14:textId="77777777" w:rsidR="00750A25" w:rsidRPr="00F143FC" w:rsidRDefault="00750A25" w:rsidP="00750A25">
      <w:pPr>
        <w:ind w:firstLine="566"/>
        <w:jc w:val="both"/>
      </w:pPr>
      <w:r w:rsidRPr="00F143FC">
        <w:tab/>
        <w:t xml:space="preserve">Senior meminta agar aku menutup mulutku dan tidak menjadi mulut ember. Informasi ini seharusnya tidak sampai ke aku, hanya karena kepercayaannya kepadaku yang begitu kuat, aku bisa mengetahuinya. Aku berjanji kepadanya, aku tidak akan memberitahukan apapun ke siapapun. </w:t>
      </w:r>
      <w:r w:rsidRPr="00F143FC">
        <w:rPr>
          <w:i/>
        </w:rPr>
        <w:t>Well,</w:t>
      </w:r>
      <w:r w:rsidRPr="00F143FC">
        <w:t xml:space="preserve"> kecuali rekaman ini.</w:t>
      </w:r>
    </w:p>
    <w:p w14:paraId="68344F93" w14:textId="77777777" w:rsidR="00750A25" w:rsidRPr="00F143FC" w:rsidRDefault="00750A25" w:rsidP="00750A25">
      <w:pPr>
        <w:ind w:firstLine="566"/>
        <w:jc w:val="both"/>
      </w:pPr>
      <w:r w:rsidRPr="00F143FC">
        <w:tab/>
        <w:t xml:space="preserve">Ehem, kembali kepada tugas awalku. Dengan semua alat dan informasi yang telah aku dapatkan, aku akan memulai penelitiannya  sekarang. Untuk kepentingan pencatatan informasi, rekaman kedua akan ku tutup sekarang karena isinya hanyalah basa basiku. </w:t>
      </w:r>
    </w:p>
    <w:p w14:paraId="39DDB6C9" w14:textId="77777777" w:rsidR="00750A25" w:rsidRPr="00F143FC" w:rsidRDefault="00750A25" w:rsidP="00750A25">
      <w:pPr>
        <w:ind w:firstLine="566"/>
        <w:jc w:val="both"/>
      </w:pPr>
      <w:r w:rsidRPr="00F143FC">
        <w:t>Rekaman kedua selesai.</w:t>
      </w:r>
    </w:p>
    <w:p w14:paraId="09BA0494" w14:textId="77777777" w:rsidR="00750A25" w:rsidRPr="00F143FC" w:rsidRDefault="00750A25" w:rsidP="00750A25">
      <w:pPr>
        <w:ind w:firstLine="566"/>
        <w:jc w:val="both"/>
      </w:pPr>
      <w:r w:rsidRPr="00F143FC">
        <w:t>&lt;AUDIO SELESAI&gt;</w:t>
      </w:r>
    </w:p>
    <w:p w14:paraId="404E6726" w14:textId="77777777" w:rsidR="00750A25" w:rsidRPr="00F143FC" w:rsidRDefault="00750A25" w:rsidP="00750A25">
      <w:pPr>
        <w:ind w:firstLine="566"/>
        <w:jc w:val="both"/>
      </w:pPr>
      <w:r w:rsidRPr="00F143FC">
        <w:t>Rekaman Audio #03</w:t>
      </w:r>
    </w:p>
    <w:p w14:paraId="1AD7FE4A" w14:textId="77777777" w:rsidR="00750A25" w:rsidRPr="00F143FC" w:rsidRDefault="00750A25" w:rsidP="00750A25">
      <w:pPr>
        <w:ind w:firstLine="566"/>
        <w:jc w:val="both"/>
      </w:pPr>
      <w:r w:rsidRPr="00F143FC">
        <w:t>&lt;AUDIO FILE DIBUKA&gt;</w:t>
      </w:r>
      <w:r w:rsidRPr="00F143FC">
        <w:br/>
        <w:t>&lt;MEMULAI PROSES TRANSKRIPSI AUDIO&gt;</w:t>
      </w:r>
      <w:r w:rsidRPr="00F143FC">
        <w:br/>
        <w:t xml:space="preserve">&lt;PROSES GAGAL&gt; </w:t>
      </w:r>
      <w:r w:rsidRPr="00F143FC">
        <w:rPr>
          <w:noProof/>
        </w:rPr>
        <w:drawing>
          <wp:anchor distT="72000" distB="72000" distL="114300" distR="114300" simplePos="0" relativeHeight="251662336" behindDoc="0" locked="0" layoutInCell="1" hidden="0" allowOverlap="1" wp14:anchorId="44C0326C" wp14:editId="1C5B43DC">
            <wp:simplePos x="0" y="0"/>
            <wp:positionH relativeFrom="column">
              <wp:posOffset>1824450</wp:posOffset>
            </wp:positionH>
            <wp:positionV relativeFrom="paragraph">
              <wp:posOffset>72000</wp:posOffset>
            </wp:positionV>
            <wp:extent cx="414340" cy="180000"/>
            <wp:effectExtent l="0" t="0" r="0" b="0"/>
            <wp:wrapTopAndBottom distT="72000" distB="72000"/>
            <wp:docPr id="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B431C6B" w14:textId="77777777" w:rsidR="00750A25" w:rsidRPr="00F143FC" w:rsidRDefault="00750A25" w:rsidP="00750A25">
      <w:pPr>
        <w:ind w:firstLine="566"/>
        <w:jc w:val="both"/>
      </w:pPr>
      <w:r w:rsidRPr="00F143FC">
        <w:t>&lt;MEMULAI KEMBALI PROSES&gt;</w:t>
      </w:r>
      <w:r w:rsidRPr="00F143FC">
        <w:br/>
        <w:t>&lt;PROSES GAGAL&gt;</w:t>
      </w:r>
      <w:r w:rsidRPr="00F143FC">
        <w:br/>
        <w:t>&lt;REKAMAN RUSAK, TIDAK DAPAT DIPUTAR SEPENUHNYA&gt;</w:t>
      </w:r>
    </w:p>
    <w:p w14:paraId="08A63647" w14:textId="77777777" w:rsidR="00750A25" w:rsidRPr="00F143FC" w:rsidRDefault="00750A25" w:rsidP="00750A25">
      <w:pPr>
        <w:ind w:firstLine="566"/>
        <w:jc w:val="both"/>
      </w:pPr>
      <w:r w:rsidRPr="00F143FC">
        <w:t>&lt;MEMUTAR DATA YANG TIDAK RUSAK&gt;</w:t>
      </w:r>
    </w:p>
    <w:p w14:paraId="6B7CE994" w14:textId="77777777" w:rsidR="00750A25" w:rsidRPr="00F143FC" w:rsidRDefault="00750A25" w:rsidP="00750A25">
      <w:pPr>
        <w:ind w:firstLine="566"/>
        <w:jc w:val="both"/>
      </w:pPr>
      <w:r w:rsidRPr="00F143FC">
        <w:t>&lt;PROSES BERHASIL, MEMULAI TRANSKRIPSI&gt;</w:t>
      </w:r>
    </w:p>
    <w:p w14:paraId="3219BDEA" w14:textId="77777777" w:rsidR="00750A25" w:rsidRPr="00F143FC" w:rsidRDefault="00750A25" w:rsidP="00750A25">
      <w:pPr>
        <w:ind w:firstLine="566"/>
        <w:jc w:val="both"/>
        <w:rPr>
          <w:i/>
        </w:rPr>
      </w:pPr>
      <w:r w:rsidRPr="00F143FC">
        <w:tab/>
      </w:r>
      <w:r w:rsidRPr="00F143FC">
        <w:rPr>
          <w:i/>
        </w:rPr>
        <w:t>Terdengar suara peralatan dan bahan-bahan bergemerisik di latar belakang audio selama beberapa waktu. Di akhir gemerisik apparatus penelitian, terdengar gebukan sebuah koper. Suara pemuda itu terdengar senyap, dia berada jauh dari rekaman.</w:t>
      </w:r>
    </w:p>
    <w:p w14:paraId="20978A42" w14:textId="77777777" w:rsidR="00750A25" w:rsidRPr="00F143FC" w:rsidRDefault="00750A25" w:rsidP="00750A25">
      <w:pPr>
        <w:ind w:firstLine="566"/>
        <w:jc w:val="both"/>
      </w:pPr>
      <w:r w:rsidRPr="00F143FC">
        <w:rPr>
          <w:i/>
        </w:rPr>
        <w:tab/>
      </w:r>
      <w:r w:rsidRPr="00F143FC">
        <w:t>Semua telah aku siapkan, aku harap. Oke, a-</w:t>
      </w:r>
      <w:r w:rsidRPr="00F143FC">
        <w:rPr>
          <w:i/>
        </w:rPr>
        <w:t>batuk</w:t>
      </w:r>
      <w:r w:rsidRPr="00F143FC">
        <w:t>, ah sial batuk ini. Ehem, aku akan memulainya sekarang. Uhm, dimana rekaman itu?</w:t>
      </w:r>
    </w:p>
    <w:p w14:paraId="709FCE0E" w14:textId="77777777" w:rsidR="00750A25" w:rsidRPr="00F143FC" w:rsidRDefault="00750A25" w:rsidP="00750A25">
      <w:pPr>
        <w:ind w:firstLine="566"/>
        <w:jc w:val="both"/>
        <w:rPr>
          <w:i/>
        </w:rPr>
      </w:pPr>
      <w:r w:rsidRPr="00F143FC">
        <w:rPr>
          <w:i/>
        </w:rPr>
        <w:tab/>
        <w:t>Terdengar suara langkah kaki yang semakin besar. Pemuda tersebut meraih rekamannya.</w:t>
      </w:r>
    </w:p>
    <w:p w14:paraId="3DB0E540" w14:textId="77777777" w:rsidR="00750A25" w:rsidRPr="00F143FC" w:rsidRDefault="00750A25" w:rsidP="00750A25">
      <w:pPr>
        <w:ind w:firstLine="566"/>
        <w:jc w:val="both"/>
        <w:rPr>
          <w:vertAlign w:val="subscript"/>
        </w:rPr>
      </w:pPr>
      <w:r w:rsidRPr="00F143FC">
        <w:tab/>
        <w:t xml:space="preserve">Ok, aku mendapatkannya. Oh, sudah mulai merekam rupanya. Ok, </w:t>
      </w:r>
      <w:r w:rsidRPr="00F143FC">
        <w:rPr>
          <w:i/>
        </w:rPr>
        <w:t xml:space="preserve">ehem, </w:t>
      </w:r>
      <w:r w:rsidRPr="00F143FC">
        <w:t>mari kita mulai. Aku adalah [PESAN DIHAPUS]</w:t>
      </w:r>
      <w:r w:rsidRPr="00F143FC">
        <w:rPr>
          <w:i/>
        </w:rPr>
        <w:t xml:space="preserve">, </w:t>
      </w:r>
      <w:r w:rsidRPr="00F143FC">
        <w:t xml:space="preserve">peneliti dengan izin level 2. Aku akan memulai penelitian pertama tentang item #[PESAN DIHAPUS] dengan karakteristik, </w:t>
      </w:r>
      <w:r w:rsidRPr="00F143FC">
        <w:rPr>
          <w:i/>
        </w:rPr>
        <w:t>(membuka koper)</w:t>
      </w:r>
      <w:r w:rsidRPr="00F143FC">
        <w:t>, dengan karakteristik berupa-</w:t>
      </w:r>
    </w:p>
    <w:p w14:paraId="46578CF6" w14:textId="77777777" w:rsidR="00750A25" w:rsidRPr="00F143FC" w:rsidRDefault="00750A25" w:rsidP="00750A25">
      <w:pPr>
        <w:ind w:firstLine="566"/>
        <w:jc w:val="both"/>
        <w:rPr>
          <w:i/>
        </w:rPr>
      </w:pPr>
      <w:r w:rsidRPr="00F143FC">
        <w:tab/>
      </w:r>
      <w:r w:rsidRPr="00F143FC">
        <w:rPr>
          <w:i/>
        </w:rPr>
        <w:t>Rekaman terpotong secara langsung. Suara statis dengan kata-kata yang sebagian besar tidak dapat didengar mendominasi bagian rekaman ini. Rekaman seperti ini dalam beberapa waktu sebelum terdengar kata-kata lagi.</w:t>
      </w:r>
    </w:p>
    <w:p w14:paraId="27C78280" w14:textId="77777777" w:rsidR="00750A25" w:rsidRPr="00F143FC" w:rsidRDefault="00750A25" w:rsidP="00750A25">
      <w:pPr>
        <w:ind w:firstLine="566"/>
        <w:jc w:val="both"/>
      </w:pPr>
      <w:r w:rsidRPr="00F143FC">
        <w:tab/>
        <w:t xml:space="preserve">-ran, meskipun aku rasa tidak. </w:t>
      </w:r>
      <w:r w:rsidRPr="00F143FC">
        <w:rPr>
          <w:i/>
        </w:rPr>
        <w:t>Batuk</w:t>
      </w:r>
      <w:r w:rsidRPr="00F143FC">
        <w:t xml:space="preserve">, maaf akan batukku, aku merasa kurang sehat hari ini entah mengapa, mungkin cuaca. Aku sudah berbicara dengan perawat, mereka mengatakan aku tidak sakit sampai aku tidak bisa bekerja. Kembali lagi, penelitian pertama akan mengukur dera- </w:t>
      </w:r>
    </w:p>
    <w:p w14:paraId="2BE626C4" w14:textId="77777777" w:rsidR="00750A25" w:rsidRPr="00F143FC" w:rsidRDefault="00750A25" w:rsidP="00750A25">
      <w:pPr>
        <w:ind w:firstLine="566"/>
        <w:jc w:val="both"/>
      </w:pPr>
      <w:r w:rsidRPr="00F143FC">
        <w:tab/>
      </w:r>
      <w:r w:rsidRPr="00F143FC">
        <w:rPr>
          <w:i/>
        </w:rPr>
        <w:t>Rekaman sekali lagi terpotong secara langsung. Hanya terdengar statis dan beberapa kata-kata yang dapat didengar akan tetapi tidak memiliki makna yang signifikan. Keadaan ini berlangsung selama sisa dari rekaman audio.</w:t>
      </w:r>
      <w:r w:rsidRPr="00F143FC">
        <w:tab/>
      </w:r>
    </w:p>
    <w:p w14:paraId="376A04DF" w14:textId="77777777" w:rsidR="00750A25" w:rsidRPr="00F143FC" w:rsidRDefault="00750A25" w:rsidP="00750A25">
      <w:pPr>
        <w:ind w:firstLine="566"/>
        <w:jc w:val="both"/>
      </w:pPr>
      <w:r w:rsidRPr="00F143FC">
        <w:tab/>
        <w:t>Rekaman 4 berakhir.</w:t>
      </w:r>
    </w:p>
    <w:p w14:paraId="7949A66A" w14:textId="77777777" w:rsidR="00750A25" w:rsidRPr="00F143FC" w:rsidRDefault="00750A25" w:rsidP="00750A25">
      <w:pPr>
        <w:ind w:firstLine="566"/>
        <w:jc w:val="both"/>
      </w:pPr>
      <w:r w:rsidRPr="00F143FC">
        <w:t>Rekaman Audio 4#</w:t>
      </w:r>
      <w:r w:rsidRPr="00F143FC">
        <w:br/>
        <w:t>&lt;MEMULAI PROSES TRANSKRIPSI AUDIO&gt;</w:t>
      </w:r>
      <w:r w:rsidRPr="00F143FC">
        <w:rPr>
          <w:noProof/>
        </w:rPr>
        <w:drawing>
          <wp:anchor distT="72000" distB="72000" distL="114300" distR="114300" simplePos="0" relativeHeight="251663360" behindDoc="0" locked="0" layoutInCell="1" hidden="0" allowOverlap="1" wp14:anchorId="7447149A" wp14:editId="65EE554C">
            <wp:simplePos x="0" y="0"/>
            <wp:positionH relativeFrom="column">
              <wp:posOffset>1824450</wp:posOffset>
            </wp:positionH>
            <wp:positionV relativeFrom="paragraph">
              <wp:posOffset>173012</wp:posOffset>
            </wp:positionV>
            <wp:extent cx="414340" cy="180000"/>
            <wp:effectExtent l="0" t="0" r="0" b="0"/>
            <wp:wrapTopAndBottom distT="72000" distB="72000"/>
            <wp:docPr id="10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198234AF" w14:textId="77777777" w:rsidR="00750A25" w:rsidRPr="00F143FC" w:rsidRDefault="00750A25" w:rsidP="00750A25">
      <w:pPr>
        <w:ind w:firstLine="566"/>
        <w:jc w:val="both"/>
      </w:pPr>
      <w:r w:rsidRPr="00F143FC">
        <w:t xml:space="preserve">Aku sekarang berada di ruang kerjaku di rumah. Setelah melakukan penelitian tersebut, jujur, aku rasa tidak enak terhadap benda itu. Ada perasaan janggal yang terperangkap di dalam kepalaku, mengatakan bahwa akan terjadi sesuatu. Aku tidak tahu apa, tapi aku rasa ada yang aneh. Aku coba mengatakan kepada seniorku, bertanya apakah dia pernah mengalami perasaan-perasaan yang seperti ini. Dia tertawa, mungkin menganggapku lucu atau hal lain, dan berpesan bahwa hal seperti ini wajar. “Jika terjadi sesuatu, bawa dirimu ke ruang perawatan,” katanya. </w:t>
      </w:r>
    </w:p>
    <w:p w14:paraId="332BE0F0" w14:textId="77777777" w:rsidR="00750A25" w:rsidRPr="00F143FC" w:rsidRDefault="00750A25" w:rsidP="00750A25">
      <w:pPr>
        <w:ind w:firstLine="566"/>
        <w:jc w:val="both"/>
      </w:pPr>
      <w:r w:rsidRPr="00F143FC">
        <w:t>Objek itu sekarang berada di dalam ruang penyimpanan beserta koper yang menjadi seperti tempat tinggalnya. Catatan-catatan, selain rekaman yang berada di dalam alat ini, kusimpan di meja kerjaku di Fasilitas. Aku tidak membutuhkan catatan-catatan penelitian yang banyak serta panjang itu di rumahku yang nyaman, dan tentu saja tidak mungkin benda itu kubawa pulang karena berlawanan dengan protokol.</w:t>
      </w:r>
    </w:p>
    <w:p w14:paraId="356115FA" w14:textId="77777777" w:rsidR="00750A25" w:rsidRPr="00F143FC" w:rsidRDefault="00750A25" w:rsidP="00750A25">
      <w:pPr>
        <w:ind w:firstLine="566"/>
        <w:jc w:val="both"/>
      </w:pPr>
      <w:r w:rsidRPr="00F143FC">
        <w:t xml:space="preserve">Lagipula, rumah adalah tempat dimana jiwa dan raga menenangkan diri, bukan memberikan diri kepada setan yang namanya pekerjaan. Aku pun juga masih mengingat hasil dari penelitian, walaupun tak seberapa seperti yang ada di data. </w:t>
      </w:r>
    </w:p>
    <w:p w14:paraId="6894F9E6" w14:textId="77777777" w:rsidR="00750A25" w:rsidRPr="00F143FC" w:rsidRDefault="00750A25" w:rsidP="00750A25">
      <w:pPr>
        <w:ind w:firstLine="566"/>
        <w:jc w:val="both"/>
      </w:pPr>
      <w:r w:rsidRPr="00F143FC">
        <w:t>Seperti-</w:t>
      </w:r>
    </w:p>
    <w:p w14:paraId="3643E3D7" w14:textId="77777777" w:rsidR="00750A25" w:rsidRPr="00F143FC" w:rsidRDefault="00750A25" w:rsidP="00750A25">
      <w:pPr>
        <w:ind w:firstLine="566"/>
        <w:jc w:val="both"/>
      </w:pPr>
      <w:r w:rsidRPr="00F143FC">
        <w:t>&lt;BAGIAN REKAMAN TIDAK DAPAT DIPUTAR&gt;</w:t>
      </w:r>
      <w:r w:rsidRPr="00F143FC">
        <w:br/>
        <w:t>&lt;MELEWATI BAGIAN YANG RUSAK&gt;</w:t>
      </w:r>
    </w:p>
    <w:p w14:paraId="65888F89" w14:textId="77777777" w:rsidR="00750A25" w:rsidRPr="00F143FC" w:rsidRDefault="00750A25" w:rsidP="00750A25">
      <w:pPr>
        <w:ind w:firstLine="566"/>
        <w:jc w:val="both"/>
      </w:pPr>
      <w:r w:rsidRPr="00F143FC">
        <w:t>-begitulah. Meskipun data-data tersebut memiliki arti, tapi tanpa properti inti dari objek tersebut tidak diketahui penelitian tersebut sia-sia. Statistik tentang derajat ini dan karakteristik itu hanyalah pelengkap dari pengetahuan tentang anomali yang dipelajari. Penelitian harus terus dilanjutkan untuk mengetahui apa yang dapat dilakukan oleh benda ini.</w:t>
      </w:r>
    </w:p>
    <w:p w14:paraId="42F77235" w14:textId="77777777" w:rsidR="00750A25" w:rsidRPr="00F143FC" w:rsidRDefault="00750A25" w:rsidP="00750A25">
      <w:pPr>
        <w:ind w:firstLine="566"/>
        <w:jc w:val="both"/>
      </w:pPr>
      <w:r w:rsidRPr="00F143FC">
        <w:t>Oh, aku mencium sesuatu. Bau seperti ada yang gosong…..SIAL, IKANKU GOSONG.</w:t>
      </w:r>
    </w:p>
    <w:p w14:paraId="29E52343" w14:textId="77777777" w:rsidR="00750A25" w:rsidRPr="00F143FC" w:rsidRDefault="00750A25" w:rsidP="00750A25">
      <w:pPr>
        <w:ind w:firstLine="566"/>
        <w:jc w:val="both"/>
        <w:rPr>
          <w:i/>
        </w:rPr>
      </w:pPr>
      <w:r w:rsidRPr="00F143FC">
        <w:rPr>
          <w:i/>
        </w:rPr>
        <w:t>Rekaman terjatuh dari genggaman tangan ke meja kayu. Peneliti tersebut berlari menuju ikannya yang sepertinya telah gosong. Terdengar suara keras dari jarak yang jauh.</w:t>
      </w:r>
    </w:p>
    <w:p w14:paraId="56868A2B" w14:textId="77777777" w:rsidR="00750A25" w:rsidRPr="00F143FC" w:rsidRDefault="00750A25" w:rsidP="00750A25">
      <w:pPr>
        <w:jc w:val="both"/>
        <w:rPr>
          <w:vertAlign w:val="subscript"/>
        </w:rPr>
      </w:pPr>
      <w:r w:rsidRPr="00F143FC">
        <w:t xml:space="preserve"> </w:t>
      </w:r>
      <w:r w:rsidRPr="00F143FC">
        <w:tab/>
      </w:r>
      <w:r w:rsidRPr="00F143FC">
        <w:rPr>
          <w:vertAlign w:val="subscript"/>
        </w:rPr>
        <w:t>AAAAA IKANNYA GOSONG. KENAPA KAMU BISA LUPA? APA YANG TERJADI. TIDAKKKKK IKANKUUUUUUU..</w:t>
      </w:r>
    </w:p>
    <w:p w14:paraId="026F82BE" w14:textId="77777777" w:rsidR="00750A25" w:rsidRPr="00F143FC" w:rsidRDefault="00750A25" w:rsidP="00750A25">
      <w:pPr>
        <w:ind w:firstLine="566"/>
        <w:jc w:val="both"/>
        <w:rPr>
          <w:i/>
        </w:rPr>
      </w:pPr>
      <w:r w:rsidRPr="00F143FC">
        <w:rPr>
          <w:i/>
        </w:rPr>
        <w:t xml:space="preserve">Gerutu sang peneliti berlanjut untuk waktu yang lama. Dari suaranya, dapat disimpulkan bahwa dia membenci dirinya sendiri karena dia melupakan ikan gorengnya, dan sekarang dia hanya bisa memakan mie instan. Sang peneliti tidak kembali mengambil perekaman, hingga akhirnya perekam mati dengan sendirinya. </w:t>
      </w:r>
    </w:p>
    <w:p w14:paraId="0AF774D0" w14:textId="77777777" w:rsidR="00750A25" w:rsidRPr="00F143FC" w:rsidRDefault="00750A25" w:rsidP="00750A25">
      <w:pPr>
        <w:ind w:firstLine="566"/>
        <w:jc w:val="both"/>
      </w:pPr>
      <w:r w:rsidRPr="00F143FC">
        <w:t>Rekaman Audio 5#</w:t>
      </w:r>
      <w:r w:rsidRPr="00F143FC">
        <w:br/>
        <w:t>&lt;MEMULAI PROSES TRANSKRIPSI AUDIO&gt;</w:t>
      </w:r>
      <w:r w:rsidRPr="00F143FC">
        <w:br/>
      </w:r>
      <w:r w:rsidRPr="00F143FC">
        <w:tab/>
        <w:t>Suasana pagi ini sungguh dingin. Saat keluar dari rumah, aku harus memakai jaket yang tebal agar bisa bertahan hidup di lingkungan yang sangat dingin ini. Setibanya di tempat kerja, aku mengira aku dapat menerima kehangatan disini, tapi nyatanya tempat aku bekerja ini bukan hanya dingin, tapi juga kejam.</w:t>
      </w:r>
      <w:r w:rsidRPr="00F143FC">
        <w:rPr>
          <w:noProof/>
        </w:rPr>
        <w:drawing>
          <wp:anchor distT="72000" distB="72000" distL="114300" distR="114300" simplePos="0" relativeHeight="251664384" behindDoc="0" locked="0" layoutInCell="1" hidden="0" allowOverlap="1" wp14:anchorId="034B4078" wp14:editId="78F4F8BB">
            <wp:simplePos x="0" y="0"/>
            <wp:positionH relativeFrom="column">
              <wp:posOffset>1824450</wp:posOffset>
            </wp:positionH>
            <wp:positionV relativeFrom="paragraph">
              <wp:posOffset>138912</wp:posOffset>
            </wp:positionV>
            <wp:extent cx="414340" cy="180000"/>
            <wp:effectExtent l="0" t="0" r="0" b="0"/>
            <wp:wrapTopAndBottom distT="72000" distB="72000"/>
            <wp:docPr id="4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2491579" w14:textId="77777777" w:rsidR="00750A25" w:rsidRPr="00F143FC" w:rsidRDefault="00750A25" w:rsidP="00750A25">
      <w:pPr>
        <w:ind w:firstLine="566"/>
        <w:jc w:val="both"/>
      </w:pPr>
      <w:r w:rsidRPr="00F143FC">
        <w:tab/>
        <w:t>Teman-teman kerjaku berpapasan denganku, bertanya tentangku yang sedang “bebas” dari tugas. Aku menunjukkan ekspresi bingung, maksud mereka apa? Aku mengatakan kepada mereka bahwa aku telah melakukan penelitian kemarin malam, dan mereka terkejut seakan-akan lupa tentang percakapan kami kemarin malam sebelum pulang. Aku merasa agak kesal, lalu pergi menjauh dari mereka.</w:t>
      </w:r>
    </w:p>
    <w:p w14:paraId="58C99F7C" w14:textId="77777777" w:rsidR="00750A25" w:rsidRPr="00F143FC" w:rsidRDefault="00750A25" w:rsidP="00750A25">
      <w:pPr>
        <w:ind w:firstLine="566"/>
        <w:jc w:val="both"/>
      </w:pPr>
      <w:r w:rsidRPr="00F143FC">
        <w:tab/>
        <w:t xml:space="preserve">Aku menemui penjaga ruang penyimpanan, berkata kepadanya bahwa aku ingin mengambil sebuah koper. Penjaga tersebut berkata bahwa tidak ada koper yang disimpan, dan tanganku jatuh ke meja di depannya dengan keras. Aku mengatakan kepadanya “Jangan lupa, cek sekali lagi catatannya.”. Dia mengecek, tidak ada. Aku memaksa untuk mengecek, dan </w:t>
      </w:r>
      <w:r w:rsidRPr="00F143FC">
        <w:rPr>
          <w:i/>
        </w:rPr>
        <w:t>abracadabra</w:t>
      </w:r>
      <w:r w:rsidRPr="00F143FC">
        <w:t xml:space="preserve"> tidak ada. Aku terkejut, dan mengingat dengan pasti menyimpan koper disini. Aku meminta dia untuk membuka pintunya untuk mengambilnya, dan kita berdua masuk kedalam ruangan untuk mengecek. Dan 3,2,1 ada! Aku pun mengambilnya dan langsung menuju ruangan kerjaku, dan melupakan penjaga itu yang tidak kompeten.</w:t>
      </w:r>
    </w:p>
    <w:p w14:paraId="49F82F1D" w14:textId="77777777" w:rsidR="00750A25" w:rsidRPr="00F143FC" w:rsidRDefault="00750A25" w:rsidP="00750A25">
      <w:pPr>
        <w:ind w:firstLine="566"/>
        <w:jc w:val="both"/>
      </w:pPr>
      <w:r w:rsidRPr="00F143FC">
        <w:tab/>
        <w:t>Ketika aku tiba di ruangan ini, seniorku meneleponku. Aku mengangkatnya, dan hal pertama yang dia katakan bahwa dia akan menyerahkan suatu objek baru yang harus diteliti olehku. Aku, dengan kesal, berkata kepadanya bahwa aku sekarang sedang memegang objek yang telah dia berikan kepadaku kemarin untuk diteliti. Dia tidak percaya denganku. Aku mematikan teleponnya.</w:t>
      </w:r>
    </w:p>
    <w:p w14:paraId="513447EC" w14:textId="77777777" w:rsidR="00750A25" w:rsidRPr="00F143FC" w:rsidRDefault="00750A25" w:rsidP="00750A25">
      <w:pPr>
        <w:ind w:firstLine="566"/>
        <w:jc w:val="both"/>
      </w:pPr>
      <w:r w:rsidRPr="00F143FC">
        <w:tab/>
        <w:t xml:space="preserve">Aku sekarang berada di ruang kerjaku, duduk dengan agak kesal karena mereka melupakan tentang aku. Dasar mereka, aku sedang melakukan hal yang penting! Berani-beraninya mereka lupa. </w:t>
      </w:r>
    </w:p>
    <w:p w14:paraId="5DB80126" w14:textId="77777777" w:rsidR="00750A25" w:rsidRPr="00F143FC" w:rsidRDefault="00750A25" w:rsidP="00750A25">
      <w:pPr>
        <w:ind w:firstLine="566"/>
        <w:jc w:val="both"/>
      </w:pPr>
      <w:r w:rsidRPr="00F143FC">
        <w:tab/>
        <w:t xml:space="preserve">Tapi, jika dipikir-pikir, kenapa mereka bisa lupa? Apa yang terjadi? Senior tidak mungkin bisa lupa secepat itu, kecuali jika terjadi sesuatu setelah aku pulang dari sini kemarin malam. Aku tidak tahu, dan aku memutuskan untuk mencari catatan-catatan yang aku simpan disini kemarin. Aku lupa aku menaruhnya dimana. Tunggu, kenapa aku bisa lupa? Aku ingat aku menaruhnya disini, tapi aku tidak ingat dengan jelas dimana aku menaruhnya. Aku mencarinya di sekeliling ruangan, dan akhirnya, aku mendapatkannya sedang terbaring di dalam sebuah container laci kecil di bagian paling bawah mejaku. </w:t>
      </w:r>
    </w:p>
    <w:p w14:paraId="7710F587" w14:textId="77777777" w:rsidR="00750A25" w:rsidRPr="00F143FC" w:rsidRDefault="00750A25" w:rsidP="00750A25">
      <w:pPr>
        <w:ind w:firstLine="566"/>
        <w:jc w:val="both"/>
      </w:pPr>
      <w:r w:rsidRPr="00F143FC">
        <w:t>Aku duduk di kursi, dan berpikir. Orang-orang disini lupa tentang tugasku, dan aku lupa tentang dimana aku menaruh catatan itu. Apakah peristiwa ini ada hubungannya? Aku melihat ke koper itu, yang sedang duduk manis di atas meja kerjaku.</w:t>
      </w:r>
    </w:p>
    <w:p w14:paraId="60A83D5E" w14:textId="77777777" w:rsidR="00750A25" w:rsidRPr="00F143FC" w:rsidRDefault="00750A25" w:rsidP="00750A25">
      <w:pPr>
        <w:ind w:firstLine="566"/>
        <w:jc w:val="both"/>
      </w:pPr>
      <w:r w:rsidRPr="00F143FC">
        <w:tab/>
        <w:t>Aku akan membukanya, aku yakin semua ini berhubungan dengan objek yang ada di dalam koper itu.</w:t>
      </w:r>
    </w:p>
    <w:p w14:paraId="31472CC5" w14:textId="77777777" w:rsidR="00750A25" w:rsidRPr="00F143FC" w:rsidRDefault="00750A25" w:rsidP="00750A25">
      <w:pPr>
        <w:ind w:firstLine="566"/>
        <w:jc w:val="both"/>
        <w:rPr>
          <w:i/>
        </w:rPr>
      </w:pPr>
      <w:r w:rsidRPr="00F143FC">
        <w:rPr>
          <w:i/>
        </w:rPr>
        <w:t>Terdengar suara berderit sebuah koper. Setelah itu, rekaman rusak sekali lagi.</w:t>
      </w:r>
    </w:p>
    <w:p w14:paraId="128D5171" w14:textId="77777777" w:rsidR="00750A25" w:rsidRPr="00F143FC" w:rsidRDefault="00750A25" w:rsidP="00750A25">
      <w:pPr>
        <w:ind w:firstLine="566"/>
        <w:jc w:val="both"/>
      </w:pPr>
      <w:r w:rsidRPr="00F143FC">
        <w:t>Rekaman Audio 6#</w:t>
      </w:r>
      <w:r w:rsidRPr="00F143FC">
        <w:br/>
        <w:t>&lt;MEMULAI PROSES TRANSKRIPSI AUDIO&gt;</w:t>
      </w:r>
      <w:r w:rsidRPr="00F143FC">
        <w:rPr>
          <w:noProof/>
        </w:rPr>
        <w:drawing>
          <wp:anchor distT="72000" distB="72000" distL="114300" distR="114300" simplePos="0" relativeHeight="251665408" behindDoc="0" locked="0" layoutInCell="1" hidden="0" allowOverlap="1" wp14:anchorId="68F72687" wp14:editId="6C8DFEE7">
            <wp:simplePos x="0" y="0"/>
            <wp:positionH relativeFrom="column">
              <wp:posOffset>1824450</wp:posOffset>
            </wp:positionH>
            <wp:positionV relativeFrom="paragraph">
              <wp:posOffset>121625</wp:posOffset>
            </wp:positionV>
            <wp:extent cx="414340" cy="180000"/>
            <wp:effectExtent l="0" t="0" r="0" b="0"/>
            <wp:wrapTopAndBottom distT="72000" distB="72000"/>
            <wp:docPr id="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27A27A7" w14:textId="77777777" w:rsidR="00750A25" w:rsidRPr="00F143FC" w:rsidRDefault="00750A25" w:rsidP="00750A25">
      <w:pPr>
        <w:ind w:firstLine="566"/>
        <w:jc w:val="both"/>
      </w:pPr>
      <w:r w:rsidRPr="00F143FC">
        <w:t>Aku tidak yakin tentang penemuanku, tapi aku yakin benda ini memakan informasi tentang dirinya. Ya, terdengar aneh tapi biarkan aku jelaskan lebih lanjut. Aku memiliki teori bahwa benda ini memiliki kemampuan untuk “mencuri” informasi, terutama informasi tentang dirinya sendiri, dari pikiran orang-orang yang melihatnya secara langsung maupun tidak langsung. Aku memiliki bukti akan teoriku ini, tapi tetap butuh penelitian lebih lanjut. Hanya saja, ada beberapa pertanyaan yang belum memiliki jawaban.</w:t>
      </w:r>
    </w:p>
    <w:p w14:paraId="33501613" w14:textId="77777777" w:rsidR="00750A25" w:rsidRPr="00F143FC" w:rsidRDefault="00750A25" w:rsidP="00750A25">
      <w:pPr>
        <w:ind w:firstLine="566"/>
        <w:jc w:val="both"/>
      </w:pPr>
      <w:r w:rsidRPr="00F143FC">
        <w:t xml:space="preserve">Kenapa aku masih ingat tentang objek ini, jika orang-orang lain, bahkan seniorku, tidak mengingat hal apapun tentang benda ini. Apakah aku spesial? Aku tahu ingatanku kuat, bahkan senior pernah berkata seperti itu kepadaku, tapi dari lupanya aku tentang letak catatan-catatanku sepertinya tidak sekuat itu. </w:t>
      </w:r>
    </w:p>
    <w:p w14:paraId="226B99AA" w14:textId="77777777" w:rsidR="00750A25" w:rsidRPr="00F143FC" w:rsidRDefault="00750A25" w:rsidP="00750A25">
      <w:pPr>
        <w:ind w:firstLine="566"/>
        <w:jc w:val="both"/>
      </w:pPr>
      <w:r w:rsidRPr="00F143FC">
        <w:t>Selain itu, benda ini mencuri informasi tentang dirinya sendiri, tapi, apakah hanya terbatas dengan informasi tentang dirinya? Mungkin saja, dia bisa mengambil memori-memori lain. Mungkin saja, aku yang lupa tentang ikan yang aku rebus dan berakhir gosong kemarin merupakan hasil dari benda ini yang menyerap memoriku . Tapi jika benar, apa saja yang aku lupa? Oh tidak, oh tidak, tidak boleh begini.</w:t>
      </w:r>
    </w:p>
    <w:p w14:paraId="14F2E288" w14:textId="77777777" w:rsidR="00750A25" w:rsidRPr="00F143FC" w:rsidRDefault="00750A25" w:rsidP="00750A25">
      <w:pPr>
        <w:ind w:firstLine="566"/>
        <w:jc w:val="both"/>
      </w:pPr>
      <w:r w:rsidRPr="00F143FC">
        <w:t xml:space="preserve">Uhm, ingat, coba ingat tentang dirimu. Namaku </w:t>
      </w:r>
      <w:r w:rsidRPr="00F143FC">
        <w:rPr>
          <w:color w:val="FF0000"/>
        </w:rPr>
        <w:t>[PESAN DIHAPUS]</w:t>
      </w:r>
      <w:r w:rsidRPr="00F143FC">
        <w:rPr>
          <w:i/>
        </w:rPr>
        <w:t xml:space="preserve">, </w:t>
      </w:r>
      <w:r w:rsidRPr="00F143FC">
        <w:t>peneliti dengan izin level 1. Iya, level 1 aku rasa. Aku bekerja selama 5 tahun di yayasan ini, memiliki sebuah senior berambut kuning, um, apa lagi, apa lagi. Aku suka minum susu, dan uh makan sereal. Ya, dan objek yang ada dalam koper ini, oh tidak aku lupa.</w:t>
      </w:r>
    </w:p>
    <w:p w14:paraId="44E931BB" w14:textId="77777777" w:rsidR="00750A25" w:rsidRPr="00F143FC" w:rsidRDefault="00750A25" w:rsidP="00750A25">
      <w:pPr>
        <w:ind w:firstLine="566"/>
        <w:jc w:val="both"/>
      </w:pPr>
      <w:r w:rsidRPr="00F143FC">
        <w:t>Aku lupa, aku lupa, aku lupa. Jangan panik, bernapas dalam-dalam, keluarkan sekencang-kencangnya. Kamu bisa, kamu pasti bisa. Oke, aku ingat, aku ingat yang penting benda ini tidak bulat. Ya, yang penting tidak bulat.</w:t>
      </w:r>
    </w:p>
    <w:p w14:paraId="4125A0DC" w14:textId="77777777" w:rsidR="00750A25" w:rsidRPr="00F143FC" w:rsidRDefault="00750A25" w:rsidP="00750A25">
      <w:pPr>
        <w:ind w:firstLine="566"/>
        <w:jc w:val="both"/>
      </w:pPr>
      <w:r w:rsidRPr="00F143FC">
        <w:t>Oh tidak, aku mulai panik, ingatan-ingatanku, aku tidak tahu apakah mereka masih ada atau telah dilahap oleh benda yang ada di dalam koper ini.</w:t>
      </w:r>
    </w:p>
    <w:p w14:paraId="5B98EE2A" w14:textId="77777777" w:rsidR="00750A25" w:rsidRPr="00F143FC" w:rsidRDefault="00750A25" w:rsidP="00750A25">
      <w:pPr>
        <w:ind w:firstLine="566"/>
        <w:jc w:val="both"/>
      </w:pPr>
      <w:r w:rsidRPr="00F143FC">
        <w:t xml:space="preserve">Tunggu, ketika aku sedang memasak ikan rebus kemarin, benda ini berada jauh di penyimpanan. Ya, aku aman, aku yakin aku aman. Apakah aku meminta bantuan? Benda ini terlalu berbahaya untuk aku tangani. Tidak, tidak, aku rasa tidak berguna. Orang-orang itu akan lupa. Benda ini memakan segala informasi lagipula. Ya, aku sebaiknya pergi dari sini, tidak ada protokol yang mengatakan kita tidak boleh. Aku akan pulang lewat kereta, ya, kereta. </w:t>
      </w:r>
    </w:p>
    <w:p w14:paraId="14F59DB9" w14:textId="77777777" w:rsidR="00750A25" w:rsidRPr="00F143FC" w:rsidRDefault="00750A25" w:rsidP="00750A25">
      <w:pPr>
        <w:ind w:firstLine="566"/>
        <w:jc w:val="both"/>
      </w:pPr>
      <w:r w:rsidRPr="00F143FC">
        <w:tab/>
        <w:t xml:space="preserve">Ok, santai, tidak akan terjadi apa-apa kepadaku. Ingatanku kuat, aku yakin aku bisa melakukan ini. Aku akan membawa pergi benda ini jauh dari Fasilitas, dan mungkin menghancurkannya. Benda ini terlalu berbahaya untuk dibiarkan sendiri. Hanya aku yang bisa menanganinya, hanya aku yang memiliki ingatan kuat. </w:t>
      </w:r>
    </w:p>
    <w:p w14:paraId="2DB07B3B" w14:textId="77777777" w:rsidR="00750A25" w:rsidRPr="00F143FC" w:rsidRDefault="00750A25" w:rsidP="00750A25">
      <w:pPr>
        <w:ind w:firstLine="566"/>
        <w:jc w:val="both"/>
      </w:pPr>
      <w:r w:rsidRPr="00F143FC">
        <w:tab/>
        <w:t>Rekaman 7 aku akhiri disini.</w:t>
      </w:r>
      <w:r w:rsidRPr="00F143FC">
        <w:rPr>
          <w:noProof/>
        </w:rPr>
        <w:drawing>
          <wp:anchor distT="72000" distB="72000" distL="114300" distR="114300" simplePos="0" relativeHeight="251666432" behindDoc="0" locked="0" layoutInCell="1" hidden="0" allowOverlap="1" wp14:anchorId="1E78D968" wp14:editId="1D393D6E">
            <wp:simplePos x="0" y="0"/>
            <wp:positionH relativeFrom="column">
              <wp:posOffset>1824450</wp:posOffset>
            </wp:positionH>
            <wp:positionV relativeFrom="paragraph">
              <wp:posOffset>233280</wp:posOffset>
            </wp:positionV>
            <wp:extent cx="414340" cy="180000"/>
            <wp:effectExtent l="0" t="0" r="0" b="0"/>
            <wp:wrapTopAndBottom distT="72000" distB="7200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67442AD" w14:textId="77777777" w:rsidR="00750A25" w:rsidRPr="00F143FC" w:rsidRDefault="00750A25" w:rsidP="00750A25">
      <w:pPr>
        <w:ind w:firstLine="566"/>
        <w:jc w:val="both"/>
      </w:pPr>
      <w:r w:rsidRPr="00F143FC">
        <w:t>Rekaman Audio ##</w:t>
      </w:r>
      <w:r w:rsidRPr="00F143FC">
        <w:br/>
        <w:t>&lt;MEMULAI PROSES TRANSKRIPSI AUDIO&gt;</w:t>
      </w:r>
    </w:p>
    <w:p w14:paraId="152EC230" w14:textId="77777777" w:rsidR="00750A25" w:rsidRPr="00F143FC" w:rsidRDefault="00750A25" w:rsidP="00750A25">
      <w:pPr>
        <w:ind w:firstLine="566"/>
        <w:jc w:val="both"/>
      </w:pPr>
    </w:p>
    <w:p w14:paraId="3DDC6F06" w14:textId="77777777" w:rsidR="00750A25" w:rsidRPr="00F143FC" w:rsidRDefault="00750A25" w:rsidP="00750A25">
      <w:pPr>
        <w:ind w:firstLine="566"/>
        <w:jc w:val="both"/>
      </w:pPr>
      <w:r w:rsidRPr="00F143FC">
        <w:tab/>
        <w:t xml:space="preserve">Sial, aku lupa. Aku lupa untuk menyalakan rekaman ketika aku berada di perjalanan. 2 jam rekaman terbuang sia-sia karena aku lupa. Sial, aku mulai lupa, sial. Benda ini, terus menerus memakan memoriku, mungkin. Aku rasa tidak, tapi apakah iya? Iya, tidak, iya, tidak, arghh aku tidak tahu lagi. </w:t>
      </w:r>
    </w:p>
    <w:p w14:paraId="4C9C0CE0" w14:textId="77777777" w:rsidR="00750A25" w:rsidRPr="00F143FC" w:rsidRDefault="00750A25" w:rsidP="00750A25">
      <w:pPr>
        <w:ind w:firstLine="566"/>
        <w:jc w:val="both"/>
      </w:pPr>
      <w:r w:rsidRPr="00F143FC">
        <w:tab/>
        <w:t xml:space="preserve">Aku sekarang berada di tempat antah berantah, menuju….sial. Sial, sial, sial, sial, ARGHHHH. </w:t>
      </w:r>
    </w:p>
    <w:p w14:paraId="19A6C318" w14:textId="77777777" w:rsidR="00750A25" w:rsidRPr="00F143FC" w:rsidRDefault="00750A25" w:rsidP="00750A25">
      <w:pPr>
        <w:ind w:firstLine="566"/>
        <w:jc w:val="both"/>
        <w:rPr>
          <w:i/>
        </w:rPr>
      </w:pPr>
      <w:r w:rsidRPr="00F143FC">
        <w:rPr>
          <w:i/>
        </w:rPr>
        <w:tab/>
      </w:r>
      <w:r w:rsidRPr="00F143FC">
        <w:rPr>
          <w:i/>
        </w:rPr>
        <w:tab/>
        <w:t>Terdengar suara sesuatu terjatuh</w:t>
      </w:r>
    </w:p>
    <w:p w14:paraId="2D9741C4" w14:textId="77777777" w:rsidR="00750A25" w:rsidRPr="00F143FC" w:rsidRDefault="00750A25" w:rsidP="00750A25">
      <w:pPr>
        <w:ind w:firstLine="566"/>
        <w:jc w:val="both"/>
      </w:pPr>
      <w:r w:rsidRPr="00F143FC">
        <w:rPr>
          <w:i/>
        </w:rPr>
        <w:tab/>
      </w:r>
      <w:r w:rsidRPr="00F143FC">
        <w:t>Aku mulai lupa, oh tidak, aku bahkan tidak tahu mengapa aku disini. Oh tidak, mengapa aku ada disini? Kemana aku menuju? Jam berapa sekarang? Untuk apa aku berada disini? UNTUK APA AKU ADA DISINI???</w:t>
      </w:r>
      <w:r w:rsidRPr="00F143FC">
        <w:br/>
      </w:r>
      <w:r w:rsidRPr="00F143FC">
        <w:tab/>
        <w:t>Memoriku, mereka mengalir keluar. Aku dapat merasakannya, ingatan-ingatanku “dimakan”. Apa yang harus aku lakukan?Apa yang harus aku lakukan?Apa yang harus aku lakukan?Apa yang harus aku lakukan? SIALAN KAMU</w:t>
      </w:r>
    </w:p>
    <w:p w14:paraId="1EC2D213" w14:textId="77777777" w:rsidR="00750A25" w:rsidRPr="00F143FC" w:rsidRDefault="00750A25" w:rsidP="00750A25">
      <w:pPr>
        <w:ind w:firstLine="566"/>
        <w:jc w:val="both"/>
        <w:rPr>
          <w:i/>
        </w:rPr>
      </w:pPr>
      <w:r w:rsidRPr="00F143FC">
        <w:rPr>
          <w:i/>
        </w:rPr>
        <w:t xml:space="preserve"> Kopernya ditendang</w:t>
      </w:r>
    </w:p>
    <w:p w14:paraId="3301DC86" w14:textId="77777777" w:rsidR="00750A25" w:rsidRPr="00F143FC" w:rsidRDefault="00750A25" w:rsidP="00750A25">
      <w:pPr>
        <w:ind w:firstLine="566"/>
        <w:jc w:val="both"/>
      </w:pPr>
      <w:r w:rsidRPr="00F143FC">
        <w:tab/>
        <w:t xml:space="preserve">KAMU KOPER, SIAL, JIKA KAMU HIDUP AKU AKAN MEMBUNUHMU DISINI. Sayangnya, kamu tidak hidup, kan? </w:t>
      </w:r>
    </w:p>
    <w:p w14:paraId="6975CE4E" w14:textId="77777777" w:rsidR="00750A25" w:rsidRPr="00F143FC" w:rsidRDefault="00750A25" w:rsidP="00750A25">
      <w:pPr>
        <w:ind w:firstLine="566"/>
        <w:jc w:val="both"/>
      </w:pPr>
      <w:r w:rsidRPr="00F143FC">
        <w:t xml:space="preserve">Tidak, tidak, aku harus mengingat kenapa aku disini. Aku masih mengingat benda ini memakan informasi, ya, aku ingat. Aku menuju kesini untuk menyingkirkan benda ini, ya. Benar, misiku untuk menghancurkan benda sialan ini. Memori-memoriku hilang satu persatu, tapi tidak masalah. Selama aku mengingat yang utama, jika aku berhasil, aku tidak akan berada dalam masalah. </w:t>
      </w:r>
    </w:p>
    <w:p w14:paraId="67786711" w14:textId="77777777" w:rsidR="00750A25" w:rsidRPr="00F143FC" w:rsidRDefault="00750A25" w:rsidP="00750A25">
      <w:pPr>
        <w:ind w:firstLine="566"/>
        <w:jc w:val="both"/>
      </w:pPr>
      <w:r w:rsidRPr="00F143FC">
        <w:t xml:space="preserve">Ingat, ingat identitasku. Namaku [PESAN DIHAPUS], seorang pekerja, suka makan ikan. Benda yang ada di dalam koper tidaklah bulat, tidak bulat, yang penting tidak bulat. </w:t>
      </w:r>
    </w:p>
    <w:p w14:paraId="1116E420" w14:textId="77777777" w:rsidR="00750A25" w:rsidRPr="00F143FC" w:rsidRDefault="00750A25" w:rsidP="00750A25">
      <w:pPr>
        <w:ind w:firstLine="566"/>
        <w:jc w:val="both"/>
      </w:pPr>
      <w:r w:rsidRPr="00F143FC">
        <w:tab/>
        <w:t>Aku sekarang tahu kemana aku pergi, aku rasa. Ya, aku menuju [PESAN DIHAPUS]. Perekam, doakan aku selamat menuju tempat itu. Hanya kamu satu-satunya yang aku percaya. Rekaman Selesai.</w:t>
      </w:r>
    </w:p>
    <w:p w14:paraId="363A5726" w14:textId="77777777" w:rsidR="00750A25" w:rsidRPr="00F143FC" w:rsidRDefault="00750A25" w:rsidP="00750A25">
      <w:pPr>
        <w:ind w:firstLine="566"/>
        <w:jc w:val="both"/>
      </w:pPr>
      <w:r w:rsidRPr="00F143FC">
        <w:t>Rekaman Audio 7#</w:t>
      </w:r>
      <w:r w:rsidRPr="00F143FC">
        <w:br/>
        <w:t>&lt;MEMULAI PROSES TRANSKRIPSI AUDIO&gt;</w:t>
      </w:r>
      <w:r w:rsidRPr="00F143FC">
        <w:rPr>
          <w:noProof/>
        </w:rPr>
        <w:drawing>
          <wp:anchor distT="72000" distB="72000" distL="114300" distR="114300" simplePos="0" relativeHeight="251667456" behindDoc="0" locked="0" layoutInCell="1" hidden="0" allowOverlap="1" wp14:anchorId="37F665DA" wp14:editId="02AE1B37">
            <wp:simplePos x="0" y="0"/>
            <wp:positionH relativeFrom="column">
              <wp:posOffset>1828800</wp:posOffset>
            </wp:positionH>
            <wp:positionV relativeFrom="paragraph">
              <wp:posOffset>81525</wp:posOffset>
            </wp:positionV>
            <wp:extent cx="414340" cy="180000"/>
            <wp:effectExtent l="0" t="0" r="0" b="0"/>
            <wp:wrapTopAndBottom distT="72000" distB="72000"/>
            <wp:docPr id="9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72E1721" w14:textId="77777777" w:rsidR="00750A25" w:rsidRPr="00F143FC" w:rsidRDefault="00750A25" w:rsidP="00750A25">
      <w:pPr>
        <w:ind w:firstLine="566"/>
        <w:jc w:val="both"/>
      </w:pPr>
      <w:r w:rsidRPr="00F143FC">
        <w:t>Perekam, aku yakin kamu tahu kemana kita menuju, kan? Ya, menuju tempat untuk menghancurkan koper ini. Koper yang telah memakan memoriku, sekarang aku tidak mengingat aku siapa. Hahahhahahahahaha, aku tidak ingat aku siapa. Perekam, aku yakin kamu mengingat aku siapa, kan? Kamu bersamaku dari awal hingga sekarang, jadi tolong ingatkan aku siapa.</w:t>
      </w:r>
    </w:p>
    <w:p w14:paraId="3E3A5462" w14:textId="77777777" w:rsidR="00750A25" w:rsidRPr="00F143FC" w:rsidRDefault="00750A25" w:rsidP="00750A25">
      <w:pPr>
        <w:ind w:firstLine="566"/>
        <w:jc w:val="both"/>
      </w:pPr>
      <w:r w:rsidRPr="00F143FC">
        <w:tab/>
        <w:t xml:space="preserve">Kamu….lupa? Hahaha, aku lupa kita bersama benda ini. Lupa, lupa, lupa, lupa, lupa, lupa. Aku ingin melempar benda ini sekarang juga, tapi tempat yang kita tuju masihlah jauh. Jika aku membiarkan benda ini disini, kemungkinan ada orang lain yang akan mendapatkan dampaknya. </w:t>
      </w:r>
    </w:p>
    <w:p w14:paraId="5EC41621" w14:textId="77777777" w:rsidR="00750A25" w:rsidRPr="00F143FC" w:rsidRDefault="00750A25" w:rsidP="00750A25">
      <w:pPr>
        <w:ind w:firstLine="566"/>
        <w:jc w:val="both"/>
      </w:pPr>
      <w:r w:rsidRPr="00F143FC">
        <w:tab/>
        <w:t>Aku mengucapkan lupa hingga rasanya lupa bukan seperti kata. Lupa sekarang berada didalam kita, tinggal dan tumbuh. Perekam, aku harap kamu selamat setelah semua ini berakhir.</w:t>
      </w:r>
      <w:r w:rsidRPr="00F143FC">
        <w:rPr>
          <w:noProof/>
        </w:rPr>
        <w:drawing>
          <wp:anchor distT="72000" distB="72000" distL="114300" distR="114300" simplePos="0" relativeHeight="251668480" behindDoc="0" locked="0" layoutInCell="1" hidden="0" allowOverlap="1" wp14:anchorId="6C56B73D" wp14:editId="55C08A16">
            <wp:simplePos x="0" y="0"/>
            <wp:positionH relativeFrom="column">
              <wp:posOffset>1824450</wp:posOffset>
            </wp:positionH>
            <wp:positionV relativeFrom="paragraph">
              <wp:posOffset>614925</wp:posOffset>
            </wp:positionV>
            <wp:extent cx="414340" cy="180000"/>
            <wp:effectExtent l="0" t="0" r="0" b="0"/>
            <wp:wrapTopAndBottom distT="72000" distB="72000"/>
            <wp:docPr id="1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2391EAB9" w14:textId="77777777" w:rsidR="00750A25" w:rsidRPr="00F143FC" w:rsidRDefault="00750A25" w:rsidP="00750A25">
      <w:pPr>
        <w:ind w:firstLine="566"/>
        <w:jc w:val="both"/>
      </w:pPr>
      <w:r w:rsidRPr="00F143FC">
        <w:t>Rekaman Audio 7#</w:t>
      </w:r>
      <w:r w:rsidRPr="00F143FC">
        <w:br/>
        <w:t>&lt;MEMULAI PROSES TRANSKRIPSI AUDIO&gt;</w:t>
      </w:r>
    </w:p>
    <w:p w14:paraId="2FE682EA" w14:textId="77777777" w:rsidR="00750A25" w:rsidRPr="00F143FC" w:rsidRDefault="00750A25" w:rsidP="00750A25">
      <w:pPr>
        <w:ind w:firstLine="566"/>
        <w:jc w:val="both"/>
      </w:pPr>
      <w:r w:rsidRPr="00F143FC">
        <w:t>Tidak, bulat, tidak bulat, tidak bulat. Oh, kamu telah bangun. Kita berhasil sampai, tempat yang kita tuju. Destinasi terakhir kita. Benda ini akan ku lempar sekarang, whoosh dia pergi.</w:t>
      </w:r>
    </w:p>
    <w:p w14:paraId="39391E54" w14:textId="77777777" w:rsidR="00750A25" w:rsidRPr="00F143FC" w:rsidRDefault="00750A25" w:rsidP="00750A25">
      <w:pPr>
        <w:ind w:firstLine="566"/>
        <w:jc w:val="both"/>
      </w:pPr>
      <w:r w:rsidRPr="00F143FC">
        <w:tab/>
        <w:t>Haha, lihat, kita berhasil. Ya, perekam kita berhasil, berhasil, berhasil, berhasil, berhasil, berhasil, berhasil, berhasil……………..Tidak, kita tidak berhasil.</w:t>
      </w:r>
    </w:p>
    <w:p w14:paraId="5F4D55C1" w14:textId="77777777" w:rsidR="00750A25" w:rsidRPr="00F143FC" w:rsidRDefault="00750A25" w:rsidP="00750A25">
      <w:pPr>
        <w:ind w:firstLine="566"/>
        <w:jc w:val="both"/>
      </w:pPr>
      <w:r w:rsidRPr="00F143FC">
        <w:tab/>
        <w:t xml:space="preserve">HahahahahahahahaHAHAHAHAHAHAHAHAHAHAHAHA. Benda itu, LIHATLAH DIA. HAHAHHAA. BULAT, TIDAK BULAT. </w:t>
      </w:r>
    </w:p>
    <w:p w14:paraId="34DFB3C4" w14:textId="77777777" w:rsidR="00750A25" w:rsidRPr="00F143FC" w:rsidRDefault="00750A25" w:rsidP="00750A25">
      <w:pPr>
        <w:ind w:firstLine="566"/>
        <w:jc w:val="both"/>
      </w:pPr>
      <w:r w:rsidRPr="00F143FC">
        <w:tab/>
        <w:t>Jangan mendekat, aku bilang JANGAN MENDEKAT! Perekam, LIHAT BENDA ITU. TIDAK BULAT. INGAT, TIDAK BULAT</w:t>
      </w:r>
    </w:p>
    <w:p w14:paraId="05003A34" w14:textId="77777777" w:rsidR="00750A25" w:rsidRPr="00F143FC" w:rsidRDefault="00750A25" w:rsidP="00750A25">
      <w:pPr>
        <w:ind w:firstLine="566"/>
        <w:jc w:val="both"/>
        <w:rPr>
          <w:color w:val="FF0000"/>
        </w:rPr>
      </w:pPr>
      <w:r w:rsidRPr="00F143FC">
        <w:tab/>
        <w:t>LIHAT, SATU DUA TIGA KOPER. TIDAK BULAT. KOPER DIDALAM KEGELAPAN. TIDAK BULAT. PECAH, KELUAR, BERGERAK,</w:t>
      </w:r>
      <w:r w:rsidRPr="00F143FC">
        <w:rPr>
          <w:color w:val="FF0000"/>
        </w:rPr>
        <w:t xml:space="preserve"> [PESAN DIHAPUS], [PESAN DIHAPUS], [PESAN DIHAPUS], [PESAN DIHAPUS], [PESAN DIHAPUS], [PESAN DIHAPUS], [PESAN DIHAPUS], [PESAN DIHAPUS], [PESAN DIHAPUS]</w:t>
      </w:r>
    </w:p>
    <w:p w14:paraId="687E58D3" w14:textId="74C581C1" w:rsidR="00DF0EE9" w:rsidRDefault="00750A25" w:rsidP="00750A25">
      <w:r w:rsidRPr="00F143FC">
        <w:rPr>
          <w:i/>
        </w:rPr>
        <w:t>Rekaman</w:t>
      </w:r>
      <w:r w:rsidRPr="00F143FC">
        <w:rPr>
          <w:i/>
          <w:color w:val="FF0000"/>
        </w:rPr>
        <w:t xml:space="preserve"> [PESAN DIHAPUS]</w:t>
      </w:r>
    </w:p>
    <w:sectPr w:rsidR="00DF0E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A25"/>
    <w:rsid w:val="00AA1D8D"/>
    <w:rsid w:val="00B47730"/>
    <w:rsid w:val="00CB0664"/>
    <w:rsid w:val="00DF0E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E3E34"/>
  <w14:defaultImageDpi w14:val="300"/>
  <w15:docId w15:val="{4A080E7A-294D-424C-B541-05DBDEF4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2598</Words>
  <Characters>14809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2</cp:revision>
  <dcterms:created xsi:type="dcterms:W3CDTF">2013-12-23T23:15:00Z</dcterms:created>
  <dcterms:modified xsi:type="dcterms:W3CDTF">2026-07-06T06:08:00Z</dcterms:modified>
  <cp:category/>
</cp:coreProperties>
</file>