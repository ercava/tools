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977AF7" w14:textId="77777777" w:rsidR="00F54841" w:rsidRPr="00BA2195" w:rsidRDefault="00F54841" w:rsidP="00F54841">
      <w:pPr>
        <w:pStyle w:val="Heading1"/>
        <w:jc w:val="both"/>
        <w:rPr>
          <w:sz w:val="22"/>
          <w:szCs w:val="22"/>
        </w:rPr>
      </w:pPr>
      <w:r w:rsidRPr="00F143FC">
        <w:rPr>
          <w:sz w:val="22"/>
          <w:szCs w:val="22"/>
        </w:rPr>
        <w:t>Eksisi</w:t>
      </w:r>
    </w:p>
    <w:p w14:paraId="255530C5" w14:textId="77777777" w:rsidR="00F54841" w:rsidRPr="00F143FC" w:rsidRDefault="00F54841" w:rsidP="00F54841">
      <w:pPr>
        <w:jc w:val="both"/>
      </w:pPr>
      <w:r w:rsidRPr="00F143FC">
        <w:rPr>
          <w:noProof/>
        </w:rPr>
        <w:drawing>
          <wp:inline distT="114300" distB="114300" distL="114300" distR="114300" wp14:anchorId="72EFAA0C" wp14:editId="6F5B8F9C">
            <wp:extent cx="2882551" cy="2880000"/>
            <wp:effectExtent l="0" t="0" r="0" b="0"/>
            <wp:docPr id="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882551" cy="2880000"/>
                    </a:xfrm>
                    <a:prstGeom prst="rect">
                      <a:avLst/>
                    </a:prstGeom>
                    <a:ln/>
                  </pic:spPr>
                </pic:pic>
              </a:graphicData>
            </a:graphic>
          </wp:inline>
        </w:drawing>
      </w:r>
    </w:p>
    <w:p w14:paraId="503CC3A4" w14:textId="77777777" w:rsidR="00F54841" w:rsidRPr="00F143FC" w:rsidRDefault="00F54841" w:rsidP="00F54841">
      <w:pPr>
        <w:ind w:firstLine="566"/>
        <w:jc w:val="both"/>
      </w:pPr>
      <w:r w:rsidRPr="00F143FC">
        <w:t>20 Januari 1995. Langit masih pucat, terbias sisa-sisa malam yang enggan sepenuhnya pergi. Suara mengernyit roda besi bergesekan dengan rel terdengar mengisi udara pagi. Bau logam dan kopi murah bercampur di antara desakan para penumpang yang menunggu.</w:t>
      </w:r>
    </w:p>
    <w:p w14:paraId="462A4EC2" w14:textId="77777777" w:rsidR="00F54841" w:rsidRPr="00F143FC" w:rsidRDefault="00F54841" w:rsidP="00F54841">
      <w:pPr>
        <w:ind w:firstLine="566"/>
        <w:jc w:val="both"/>
      </w:pPr>
      <w:r w:rsidRPr="00F143FC">
        <w:t>Aku berdiri di dekat batas peron, kuselipkan tanganku di saku mantel. Ritme kehidupan yang dinamis ini harusnya menenangkan, tapi dinginnya udara justru menyelipkan rasa asing di tengkukku. Entah karena kurang tidur, atau karena pikiranku masih tersangkut dengan kasus yang sedang kutangani. Kasus pembunuhan berantai yang menghantui kota ini semenjak Oktober tahun lalu.</w:t>
      </w:r>
    </w:p>
    <w:p w14:paraId="601C3CB2" w14:textId="77777777" w:rsidR="00F54841" w:rsidRPr="00F143FC" w:rsidRDefault="00F54841" w:rsidP="00F54841">
      <w:pPr>
        <w:ind w:firstLine="566"/>
        <w:jc w:val="both"/>
      </w:pPr>
      <w:r w:rsidRPr="00F143FC">
        <w:t>Kulangkahkan kakiku memasuki kereta. Di tengah lautan manusia yang terburu-buru, sosoknya melangkah dengan keanggunan yang kontras. Di balik jendela buram itu, dapat kulihat jas abu-abu membalut sempurna paras tegapnya, rambut pirangnya mengkilap keemasan di bawah lampu stasiun, wajah itu terukir sempurna—garis rahangnya yang tajam, hidungnya yang lurus, bibirnya melengkung ke atas dengan warna merah alami. Matanya begitu indah, biru seperti safir yang retak—bersinar dalam kesunyian.</w:t>
      </w:r>
    </w:p>
    <w:p w14:paraId="365158CC" w14:textId="77777777" w:rsidR="00F54841" w:rsidRPr="00F143FC" w:rsidRDefault="00F54841" w:rsidP="00F54841">
      <w:pPr>
        <w:ind w:firstLine="566"/>
        <w:jc w:val="both"/>
      </w:pPr>
      <w:r w:rsidRPr="00F143FC">
        <w:t>Mata kita tak sengaja bertemu, sesaat waktu terasa melambat. Ada sesuatu yang familiar—layaknya halaman buku yang kubaca bertahun-tahun lalu, ataukah itu hanya perasaanku saja?</w:t>
      </w:r>
      <w:r w:rsidRPr="00F143FC">
        <w:rPr>
          <w:noProof/>
        </w:rPr>
        <w:drawing>
          <wp:anchor distT="72000" distB="72000" distL="114300" distR="114300" simplePos="0" relativeHeight="251659264" behindDoc="0" locked="0" layoutInCell="1" hidden="0" allowOverlap="1" wp14:anchorId="26A13A40" wp14:editId="1244765B">
            <wp:simplePos x="0" y="0"/>
            <wp:positionH relativeFrom="column">
              <wp:posOffset>1828800</wp:posOffset>
            </wp:positionH>
            <wp:positionV relativeFrom="paragraph">
              <wp:posOffset>607163</wp:posOffset>
            </wp:positionV>
            <wp:extent cx="414340" cy="180000"/>
            <wp:effectExtent l="0" t="0" r="0" b="0"/>
            <wp:wrapTopAndBottom distT="72000" distB="72000"/>
            <wp:docPr id="10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9C865AB" w14:textId="77777777" w:rsidR="00F54841" w:rsidRPr="00F143FC" w:rsidRDefault="00F54841" w:rsidP="00F54841">
      <w:pPr>
        <w:ind w:firstLine="566"/>
        <w:jc w:val="both"/>
      </w:pPr>
      <w:r w:rsidRPr="00F143FC">
        <w:tab/>
        <w:t xml:space="preserve">“Adakah ingatan masa lalu yang kembali, Matthias? Dan bagaimana perkembangan </w:t>
      </w:r>
      <w:r w:rsidRPr="00F143FC">
        <w:rPr>
          <w:i/>
        </w:rPr>
        <w:t>ommetaphobia</w:t>
      </w:r>
      <w:r w:rsidRPr="00F143FC">
        <w:t>mu itu?” Pertanyaan itu menyadarkanku dari lamunan.</w:t>
      </w:r>
    </w:p>
    <w:p w14:paraId="47F14FF9" w14:textId="77777777" w:rsidR="00F54841" w:rsidRPr="00F143FC" w:rsidRDefault="00F54841" w:rsidP="00F54841">
      <w:pPr>
        <w:ind w:firstLine="566"/>
        <w:jc w:val="both"/>
      </w:pPr>
      <w:r w:rsidRPr="00F143FC">
        <w:lastRenderedPageBreak/>
        <w:t xml:space="preserve">“Belum ada… dok. Tetapi, aku merasa sudah bisa kontak mata sedikit dengan orang-orang, lain cerita jika menatap mataku sendiri,” aku menghela nafas, sedikit sedih. </w:t>
      </w:r>
      <w:r w:rsidRPr="00F143FC">
        <w:rPr>
          <w:i/>
        </w:rPr>
        <w:t xml:space="preserve">ommetaphobia, </w:t>
      </w:r>
      <w:r w:rsidRPr="00F143FC">
        <w:t>ketakutan terhadap mata. Biasanya orang yang mengidap fobia ini merasa tidak nyaman jika melakukan kontak mata dengan orang lain. Namun, dalam kasusku, entah mengapa, aku juga merasa takut saat melihat mataku sendiri.</w:t>
      </w:r>
    </w:p>
    <w:p w14:paraId="0F95F128" w14:textId="77777777" w:rsidR="00F54841" w:rsidRPr="00F143FC" w:rsidRDefault="00F54841" w:rsidP="00F54841">
      <w:pPr>
        <w:ind w:firstLine="566"/>
        <w:jc w:val="both"/>
      </w:pPr>
      <w:r w:rsidRPr="00F143FC">
        <w:t>“Baiklah, ada hal lain yang ingin disampaikan?”</w:t>
      </w:r>
    </w:p>
    <w:p w14:paraId="06513C04" w14:textId="77777777" w:rsidR="00F54841" w:rsidRPr="00F143FC" w:rsidRDefault="00F54841" w:rsidP="00F54841">
      <w:pPr>
        <w:ind w:firstLine="566"/>
        <w:jc w:val="both"/>
      </w:pPr>
      <w:r w:rsidRPr="00F143FC">
        <w:t>“Belakangan ini saya merasa sulit tidur, Dok.”</w:t>
      </w:r>
    </w:p>
    <w:p w14:paraId="75780692" w14:textId="77777777" w:rsidR="00F54841" w:rsidRPr="00F143FC" w:rsidRDefault="00F54841" w:rsidP="00F54841">
      <w:pPr>
        <w:ind w:firstLine="566"/>
        <w:jc w:val="both"/>
      </w:pPr>
      <w:r w:rsidRPr="00F143FC">
        <w:t>Kasus yang membuat sakit kepala. Ditambah ingatan yang tak kunjung kembali, fobia aneh ini, dan pertemuan dengan pria asing tersebut tidaklah membantu.</w:t>
      </w:r>
    </w:p>
    <w:p w14:paraId="18A0F3D2" w14:textId="77777777" w:rsidR="00F54841" w:rsidRPr="00F143FC" w:rsidRDefault="00F54841" w:rsidP="00F54841">
      <w:pPr>
        <w:ind w:firstLine="566"/>
        <w:jc w:val="both"/>
      </w:pPr>
      <w:r w:rsidRPr="00F143FC">
        <w:tab/>
        <w:t>“Boleh dijelaskan lebih lanjut mengapa kamu  merasa seperti itu, apakah karena pekerjaan?”</w:t>
      </w:r>
    </w:p>
    <w:p w14:paraId="71B67E9A" w14:textId="77777777" w:rsidR="00F54841" w:rsidRPr="00F143FC" w:rsidRDefault="00F54841" w:rsidP="00F54841">
      <w:pPr>
        <w:ind w:firstLine="566"/>
        <w:jc w:val="both"/>
        <w:rPr>
          <w:i/>
        </w:rPr>
      </w:pPr>
      <w:r w:rsidRPr="00F143FC">
        <w:t>“Salah satu alasannya memang pekerjaan, Dok. Juga karena pertemuan dengan pria yang terasa sangat familiar di stasiun waktu itu…</w:t>
      </w:r>
      <w:r w:rsidRPr="00F143FC">
        <w:rPr>
          <w:i/>
        </w:rPr>
        <w:t>”</w:t>
      </w:r>
    </w:p>
    <w:p w14:paraId="0123C672" w14:textId="77777777" w:rsidR="00F54841" w:rsidRPr="00F143FC" w:rsidRDefault="00F54841" w:rsidP="00F54841">
      <w:pPr>
        <w:ind w:firstLine="566"/>
        <w:jc w:val="both"/>
      </w:pPr>
      <w:r w:rsidRPr="00F143FC">
        <w:t>“Oh, benar begitu? Mungkin dia seseorang dari masa lalumu?”</w:t>
      </w:r>
    </w:p>
    <w:p w14:paraId="5480B77D" w14:textId="77777777" w:rsidR="00F54841" w:rsidRPr="00F143FC" w:rsidRDefault="00F54841" w:rsidP="00F54841">
      <w:pPr>
        <w:ind w:firstLine="566"/>
        <w:jc w:val="both"/>
      </w:pPr>
      <w:r w:rsidRPr="00F143FC">
        <w:t>“Entahlah, aku mencoba mengingat di manakah aku pernah menemuinya, namun tetap saja. Tidak ada memori di kepalaku tentang pria tersebut.”</w:t>
      </w:r>
    </w:p>
    <w:p w14:paraId="690C1977" w14:textId="77777777" w:rsidR="00F54841" w:rsidRPr="00F143FC" w:rsidRDefault="00F54841" w:rsidP="00F54841">
      <w:pPr>
        <w:ind w:firstLine="566"/>
        <w:jc w:val="both"/>
        <w:rPr>
          <w:i/>
        </w:rPr>
      </w:pPr>
      <w:r w:rsidRPr="00F143FC">
        <w:t>“Jika kalian tidak sengaja berpapasan lagi, cobalah mengobrol dengannya. Mungkin ia merupakan potongan puzzle yang kau cari selama ini.”</w:t>
      </w:r>
    </w:p>
    <w:p w14:paraId="1039D47B" w14:textId="77777777" w:rsidR="00F54841" w:rsidRPr="00F143FC" w:rsidRDefault="00F54841" w:rsidP="00F54841">
      <w:pPr>
        <w:ind w:firstLine="566"/>
        <w:jc w:val="both"/>
      </w:pPr>
      <w:r w:rsidRPr="00F143FC">
        <w:t xml:space="preserve">“Baik, Dok,” </w:t>
      </w:r>
      <w:r w:rsidRPr="00F143FC">
        <w:rPr>
          <w:i/>
        </w:rPr>
        <w:t xml:space="preserve">potongan puzzle yang kucari selama ini? </w:t>
      </w:r>
    </w:p>
    <w:p w14:paraId="15993BE4" w14:textId="77777777" w:rsidR="00F54841" w:rsidRPr="00F143FC" w:rsidRDefault="00F54841" w:rsidP="00F54841">
      <w:pPr>
        <w:ind w:firstLine="566"/>
        <w:jc w:val="both"/>
      </w:pPr>
      <w:r w:rsidRPr="00F143FC">
        <w:t>“Saya kira untuk sesi konsultasi hari ini sudah cukup. Saya sarankan kamu untuk tetap rutin meminum obat yang saya resepkan dan jangan terlalu terpaku pada pekerjaan. Istirahatlah yang cukup, mungkin bisa dengan berjalan-jalan santai di sekitar taman. Kita konsultasi kembali minggu depan.”</w:t>
      </w:r>
    </w:p>
    <w:p w14:paraId="329B5F10" w14:textId="77777777" w:rsidR="00F54841" w:rsidRPr="00F143FC" w:rsidRDefault="00F54841" w:rsidP="00F54841">
      <w:pPr>
        <w:ind w:firstLine="566"/>
        <w:jc w:val="both"/>
      </w:pPr>
      <w:r w:rsidRPr="00F143FC">
        <w:t>Kata dokter itu dengan senyuman tipis khasnya. Perawakannya memang terlihat sedikit mengintimidasi, dengan beberapa kerutan di wajahnya, kumis tipis, mata hitam legam dibalut kacamata berframe kotak tipis. Namun, sebenarnya ia dokter yang sangat kompeten—dan semua pasiennya tahu hal itu. Beliau sudah menjadi psikiater pribadiku semenjak setahun yang lalu.</w:t>
      </w:r>
    </w:p>
    <w:p w14:paraId="0D9ABC5C" w14:textId="77777777" w:rsidR="00F54841" w:rsidRPr="00F143FC" w:rsidRDefault="00F54841" w:rsidP="00F54841">
      <w:pPr>
        <w:ind w:firstLine="566"/>
        <w:jc w:val="both"/>
      </w:pPr>
      <w:r w:rsidRPr="00F143FC">
        <w:t>“Baik, terima kasih banyak, Dok.”</w:t>
      </w:r>
      <w:r w:rsidRPr="00F143FC">
        <w:rPr>
          <w:noProof/>
        </w:rPr>
        <w:drawing>
          <wp:anchor distT="72000" distB="72000" distL="114300" distR="114300" simplePos="0" relativeHeight="251660288" behindDoc="0" locked="0" layoutInCell="1" hidden="0" allowOverlap="1" wp14:anchorId="677D3103" wp14:editId="48CE2385">
            <wp:simplePos x="0" y="0"/>
            <wp:positionH relativeFrom="column">
              <wp:posOffset>1828800</wp:posOffset>
            </wp:positionH>
            <wp:positionV relativeFrom="paragraph">
              <wp:posOffset>241111</wp:posOffset>
            </wp:positionV>
            <wp:extent cx="414340" cy="180000"/>
            <wp:effectExtent l="0" t="0" r="0" b="0"/>
            <wp:wrapTopAndBottom distT="72000" distB="72000"/>
            <wp:docPr id="4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0438DD35" w14:textId="77777777" w:rsidR="00F54841" w:rsidRPr="00F143FC" w:rsidRDefault="00F54841" w:rsidP="00F54841">
      <w:pPr>
        <w:ind w:firstLine="566"/>
        <w:jc w:val="both"/>
      </w:pPr>
      <w:r w:rsidRPr="00F143FC">
        <w:t>Langit masih gelap, genangan air memenuhi jalanan, hujan besar mulai mereda menyisakan gerimis. Aku menarik napas dalam-dalam, dapat kucium bau jalanan basah, aspal dingin, dan samar-samar… besi. Bau darah yang tertinggal di udara meskipun sudah tersapu hujan. Garis polisi yang menguning tampak kontras di bawah langit kelabu subuh itu.</w:t>
      </w:r>
    </w:p>
    <w:p w14:paraId="148AEE2F" w14:textId="77777777" w:rsidR="00F54841" w:rsidRPr="00F143FC" w:rsidRDefault="00F54841" w:rsidP="00F54841">
      <w:pPr>
        <w:ind w:firstLine="566"/>
        <w:jc w:val="both"/>
      </w:pPr>
      <w:r w:rsidRPr="00F143FC">
        <w:t>Pembunuhan terjadi di gang sempit, tersembunyi di antara gedung-gedung yang berdiri seperti saksi bisu. Diduga mayat tersebut merupakan salah satu korban pembunuhan berantai yang sedang hangat diselidiki beberapa bulan ke belakang. Pria itu adalah korban keempat.</w:t>
      </w:r>
    </w:p>
    <w:p w14:paraId="30E02FD5" w14:textId="77777777" w:rsidR="00F54841" w:rsidRPr="00F143FC" w:rsidRDefault="00F54841" w:rsidP="00F54841">
      <w:pPr>
        <w:ind w:firstLine="566"/>
        <w:jc w:val="both"/>
      </w:pPr>
      <w:r w:rsidRPr="00F143FC">
        <w:t>“Korban ditemukan dalam keadaan kedua lengan terpotong dan dibalut perban yang sangat rapi. Sudah seperti prosedur amputasi saja! Bukankah ini hasil kerja seorang profesional, Matt? Bagaimana mungkin orang biasa dapat melakukan hal seperti itu?”</w:t>
      </w:r>
    </w:p>
    <w:p w14:paraId="2397BF0B" w14:textId="77777777" w:rsidR="00F54841" w:rsidRPr="00F143FC" w:rsidRDefault="00F54841" w:rsidP="00F54841">
      <w:pPr>
        <w:ind w:firstLine="566"/>
        <w:jc w:val="both"/>
      </w:pPr>
      <w:r w:rsidRPr="00F143FC">
        <w:t>Kata temanku, Albert. Ia juga merupakan seorang detektif yang ditugaskan untuk menyelidiki kasus ini. Sejujurnya, aku tidak terlalu menyukainya, ia terlalu banyak omong.</w:t>
      </w:r>
    </w:p>
    <w:p w14:paraId="0F88D979" w14:textId="77777777" w:rsidR="00F54841" w:rsidRPr="00F143FC" w:rsidRDefault="00F54841" w:rsidP="00F54841">
      <w:pPr>
        <w:ind w:firstLine="566"/>
        <w:jc w:val="both"/>
      </w:pPr>
      <w:r w:rsidRPr="00F143FC">
        <w:t xml:space="preserve">“Tidak salah lagi ini ulah </w:t>
      </w:r>
      <w:r w:rsidRPr="00F143FC">
        <w:rPr>
          <w:i/>
        </w:rPr>
        <w:t>Lucifer,</w:t>
      </w:r>
      <w:r w:rsidRPr="00F143FC">
        <w:t xml:space="preserve"> terdapat bekas jahitan di wilayah abdomen korban, kuadran kanan atas. Sepertinya ada organ yang diambil lagi olehnya.”</w:t>
      </w:r>
    </w:p>
    <w:p w14:paraId="100BAD95" w14:textId="77777777" w:rsidR="00F54841" w:rsidRPr="00F143FC" w:rsidRDefault="00F54841" w:rsidP="00F54841">
      <w:pPr>
        <w:ind w:firstLine="566"/>
        <w:jc w:val="both"/>
      </w:pPr>
      <w:r w:rsidRPr="00F143FC">
        <w:t>“Bukan hanya itu, Matt! Korban ditemukan dalam keadaan terlakban di dinding dan juga bibir yang sobek hingga deretan giginya terlihat. Mengerikan sekali bukan? Kasus ini semakin menarik saja!”</w:t>
      </w:r>
    </w:p>
    <w:p w14:paraId="2B0EF091" w14:textId="77777777" w:rsidR="00F54841" w:rsidRPr="00F143FC" w:rsidRDefault="00F54841" w:rsidP="00F54841">
      <w:pPr>
        <w:ind w:firstLine="566"/>
        <w:jc w:val="both"/>
      </w:pPr>
      <w:r w:rsidRPr="00F143FC">
        <w:t>Perutku mual, aku menahan untuk tidak muntah di TKP. Sekarang jasad korban akan dibawa ke kantor untuk diotopsi lebih lanjut. Pembunuhan itu terjadi di gang sempit, malam hari, tidak ada saksi, dan di sekitar tidak ditemukan bukti alat yang digunakan untuk membunuh. Lagi-lagi kasus yang sulit. Sangat bersih.</w:t>
      </w:r>
    </w:p>
    <w:p w14:paraId="772FB06E" w14:textId="77777777" w:rsidR="00F54841" w:rsidRPr="00F143FC" w:rsidRDefault="00F54841" w:rsidP="00F54841">
      <w:pPr>
        <w:ind w:firstLine="566"/>
        <w:jc w:val="both"/>
      </w:pPr>
      <w:r w:rsidRPr="00F143FC">
        <w:t xml:space="preserve">“Nihil… Tidak ditemukan sidik jari apapun.” Aku menghela nafas frustasi. Lakban yang digunakan oleh pembunuh tidak menyisakan petunjuk apapun. Selalu seperti ini. Juga karena hujan, jalanan tersebut tersapu oleh air seolah menghapus jejak-jejak </w:t>
      </w:r>
      <w:r w:rsidRPr="00F143FC">
        <w:rPr>
          <w:i/>
        </w:rPr>
        <w:t xml:space="preserve">Lucifer. </w:t>
      </w:r>
      <w:r w:rsidRPr="00F143FC">
        <w:t>Sepertinya hari ini aku akan lembur lagi.</w:t>
      </w:r>
      <w:r w:rsidRPr="00F143FC">
        <w:rPr>
          <w:noProof/>
        </w:rPr>
        <w:drawing>
          <wp:anchor distT="72000" distB="72000" distL="114300" distR="114300" simplePos="0" relativeHeight="251661312" behindDoc="0" locked="0" layoutInCell="1" hidden="0" allowOverlap="1" wp14:anchorId="27358095" wp14:editId="4A9290BF">
            <wp:simplePos x="0" y="0"/>
            <wp:positionH relativeFrom="column">
              <wp:posOffset>1824450</wp:posOffset>
            </wp:positionH>
            <wp:positionV relativeFrom="paragraph">
              <wp:posOffset>91287</wp:posOffset>
            </wp:positionV>
            <wp:extent cx="419100" cy="190500"/>
            <wp:effectExtent l="0" t="0" r="0" b="0"/>
            <wp:wrapTopAndBottom distT="72000" distB="72000"/>
            <wp:docPr id="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7352"/>
                    <a:stretch>
                      <a:fillRect/>
                    </a:stretch>
                  </pic:blipFill>
                  <pic:spPr>
                    <a:xfrm>
                      <a:off x="0" y="0"/>
                      <a:ext cx="419100" cy="190500"/>
                    </a:xfrm>
                    <a:prstGeom prst="rect">
                      <a:avLst/>
                    </a:prstGeom>
                    <a:ln/>
                  </pic:spPr>
                </pic:pic>
              </a:graphicData>
            </a:graphic>
          </wp:anchor>
        </w:drawing>
      </w:r>
    </w:p>
    <w:p w14:paraId="7B907048" w14:textId="77777777" w:rsidR="00F54841" w:rsidRPr="00F143FC" w:rsidRDefault="00F54841" w:rsidP="00F54841">
      <w:pPr>
        <w:ind w:firstLine="566"/>
        <w:jc w:val="both"/>
      </w:pPr>
      <w:r w:rsidRPr="00F143FC">
        <w:t xml:space="preserve">Menurut hasil otopsi dan penyelidikan, korban keempat merupakan seorang anggota dewan yang sering terjerat kasus korupsi. Berita ini menyebar bukan hanya di kota ini, tetapi juga merambah ke penjuru negeri. Beberapa orang mengatakan bahwa itu adalah karma yang sepadan baginya. Jika dilihat sekilas, para korban yang dibunuh oleh </w:t>
      </w:r>
      <w:r w:rsidRPr="00F143FC">
        <w:rPr>
          <w:i/>
        </w:rPr>
        <w:t>lucifer</w:t>
      </w:r>
      <w:r w:rsidRPr="00F143FC">
        <w:t xml:space="preserve"> seperti tidak memiliki persamaan. Namun, setelah diselidiki lebih lanjut, terdapat benang merah yang menghubungkan mereka semua.</w:t>
      </w:r>
    </w:p>
    <w:p w14:paraId="6F3071F7" w14:textId="77777777" w:rsidR="00F54841" w:rsidRPr="00F143FC" w:rsidRDefault="00F54841" w:rsidP="00F54841">
      <w:pPr>
        <w:ind w:firstLine="566"/>
        <w:jc w:val="both"/>
      </w:pPr>
      <w:r w:rsidRPr="00F143FC">
        <w:t xml:space="preserve">Kejahatan. Semua korban </w:t>
      </w:r>
      <w:r w:rsidRPr="00F143FC">
        <w:rPr>
          <w:i/>
        </w:rPr>
        <w:t xml:space="preserve">Lucifer </w:t>
      </w:r>
      <w:r w:rsidRPr="00F143FC">
        <w:t>pernah melakukan kejahatan. Entah itu pencurian, pembunuhan, pemerkosaan, ataupun penipuan. Semua korbannya merupakan pria dewasa yang pernah melakukan kejahatan, dan kali ini ia memilih untuk meregang nyawa seorang koruptor.</w:t>
      </w:r>
    </w:p>
    <w:p w14:paraId="3090FBA8" w14:textId="77777777" w:rsidR="00F54841" w:rsidRPr="00F143FC" w:rsidRDefault="00F54841" w:rsidP="00F54841">
      <w:pPr>
        <w:ind w:firstLine="566"/>
        <w:jc w:val="both"/>
      </w:pPr>
      <w:r w:rsidRPr="00F143FC">
        <w:t>Kepalaku sakit, aku mengernyitkan dahi. Apakah motif pembunuhannya? Apa hubungan semua ini? Mungkin benar kata dokter, aku perlu istirahat.</w:t>
      </w:r>
      <w:r w:rsidRPr="00F143FC">
        <w:rPr>
          <w:noProof/>
        </w:rPr>
        <w:drawing>
          <wp:anchor distT="72000" distB="72000" distL="114300" distR="114300" simplePos="0" relativeHeight="251662336" behindDoc="0" locked="0" layoutInCell="1" hidden="0" allowOverlap="1" wp14:anchorId="73C7C733" wp14:editId="5231EB3C">
            <wp:simplePos x="0" y="0"/>
            <wp:positionH relativeFrom="column">
              <wp:posOffset>1824450</wp:posOffset>
            </wp:positionH>
            <wp:positionV relativeFrom="paragraph">
              <wp:posOffset>607163</wp:posOffset>
            </wp:positionV>
            <wp:extent cx="419100" cy="190500"/>
            <wp:effectExtent l="0" t="0" r="0" b="0"/>
            <wp:wrapTopAndBottom distT="72000" distB="72000"/>
            <wp:docPr id="1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90500"/>
                    </a:xfrm>
                    <a:prstGeom prst="rect">
                      <a:avLst/>
                    </a:prstGeom>
                    <a:ln/>
                  </pic:spPr>
                </pic:pic>
              </a:graphicData>
            </a:graphic>
          </wp:anchor>
        </w:drawing>
      </w:r>
    </w:p>
    <w:p w14:paraId="4513174D" w14:textId="77777777" w:rsidR="00F54841" w:rsidRPr="00F143FC" w:rsidRDefault="00F54841" w:rsidP="00F54841">
      <w:pPr>
        <w:ind w:firstLine="566"/>
        <w:jc w:val="both"/>
      </w:pPr>
      <w:r w:rsidRPr="00F143FC">
        <w:t xml:space="preserve">Matahari bersinar terang, seolah menjanjikan hari esok yang cemerlang. Rerumputan yang hijau, suara anak-anak bermain, keluarga berpiknik, sungguh pemandangan yang hangat. Suatu perasaan yang sudah lama tak kurasakan.  Aku memutuskan untuk duduk di bangku panjang yang dinaungi pohon ek besar itu. Kuselipkan tanganku di dalam saku mantel, dapat kurasakan semilir angin menerpa wajahku.  Aku menarik nafas dalam-dalam. </w:t>
      </w:r>
    </w:p>
    <w:p w14:paraId="0871B274" w14:textId="77777777" w:rsidR="00F54841" w:rsidRPr="00F143FC" w:rsidRDefault="00F54841" w:rsidP="00F54841">
      <w:pPr>
        <w:ind w:firstLine="566"/>
        <w:jc w:val="both"/>
      </w:pPr>
      <w:r w:rsidRPr="00F143FC">
        <w:t>Tak jauh dari bangku yang kududuki, dapat kulihat postur yang familiar. Pria itu. Pria yang kutemui di stasiun. Kulihat ia dikelilingi anak kecil, tangan kanannya menggendong seorang anak perempuan, dan tangan kirinya menggenggam salah satu tangan bocah laki-laki. Mereka semua tampak sangat menyukai pria itu. Manisnya</w:t>
      </w:r>
      <w:r w:rsidRPr="00F143FC">
        <w:rPr>
          <w:i/>
        </w:rPr>
        <w:t xml:space="preserve">. </w:t>
      </w:r>
      <w:r w:rsidRPr="00F143FC">
        <w:t xml:space="preserve">Tak terasa sudut bibirku sudah terangkat sedikit. </w:t>
      </w:r>
    </w:p>
    <w:p w14:paraId="0CD7B894" w14:textId="77777777" w:rsidR="00F54841" w:rsidRPr="00F143FC" w:rsidRDefault="00F54841" w:rsidP="00F54841">
      <w:pPr>
        <w:ind w:firstLine="566"/>
        <w:jc w:val="both"/>
      </w:pPr>
      <w:r w:rsidRPr="00F143FC">
        <w:t>Kuamati mereka dari jauh, pria itu membiarkan anak-anak bermain dengan bebas. Rambut pirangnya terlihat semakin mengkilap di bawah teriknya matahari. Kepalanya menengok ke arahku, aku tertegun. Langsung kualihkan perhatian ke surat kabar yang sedari tadi kubaca. Terdengar langkah kaki, pria itu menghampiriku.</w:t>
      </w:r>
    </w:p>
    <w:p w14:paraId="4AD0AE3A" w14:textId="77777777" w:rsidR="00F54841" w:rsidRPr="00F143FC" w:rsidRDefault="00F54841" w:rsidP="00F54841">
      <w:pPr>
        <w:ind w:firstLine="566"/>
        <w:jc w:val="both"/>
      </w:pPr>
      <w:r w:rsidRPr="00F143FC">
        <w:tab/>
        <w:t>“Matthias?”</w:t>
      </w:r>
    </w:p>
    <w:p w14:paraId="42B8C435" w14:textId="77777777" w:rsidR="00F54841" w:rsidRPr="00F143FC" w:rsidRDefault="00F54841" w:rsidP="00F54841">
      <w:pPr>
        <w:ind w:firstLine="566"/>
        <w:jc w:val="both"/>
      </w:pPr>
      <w:r w:rsidRPr="00F143FC">
        <w:t>Aku terperanjat, pria itu ternyata mengetahui namaku. Entah mengapa suaranya sangat halus, hampir tak terdengar.</w:t>
      </w:r>
    </w:p>
    <w:p w14:paraId="454BF6A0" w14:textId="77777777" w:rsidR="00F54841" w:rsidRPr="00F143FC" w:rsidRDefault="00F54841" w:rsidP="00F54841">
      <w:pPr>
        <w:ind w:firstLine="566"/>
        <w:jc w:val="both"/>
      </w:pPr>
      <w:r w:rsidRPr="00F143FC">
        <w:t xml:space="preserve">“Matthias! Ternyata benar itu kamu, sudah lama sekali kita tidak bertemu,” </w:t>
      </w:r>
    </w:p>
    <w:p w14:paraId="0E413C02" w14:textId="77777777" w:rsidR="00F54841" w:rsidRPr="00F143FC" w:rsidRDefault="00F54841" w:rsidP="00F54841">
      <w:pPr>
        <w:ind w:firstLine="566"/>
        <w:jc w:val="both"/>
      </w:pPr>
      <w:r w:rsidRPr="00F143FC">
        <w:t>Ia memelukku begitu erat, seolah ragaku merupakan satu-satunya hal yang masih nyata di dunia ini.</w:t>
      </w:r>
    </w:p>
    <w:p w14:paraId="77A7D112" w14:textId="77777777" w:rsidR="00F54841" w:rsidRPr="00F143FC" w:rsidRDefault="00F54841" w:rsidP="00F54841">
      <w:pPr>
        <w:ind w:firstLine="566"/>
        <w:jc w:val="both"/>
      </w:pPr>
      <w:r w:rsidRPr="00F143FC">
        <w:t>“Maaf, apakah kita pernah bertemu sebelumnya?” Beribu pertanyaan terlukis di wajahku.</w:t>
      </w:r>
    </w:p>
    <w:p w14:paraId="7C0C9027" w14:textId="77777777" w:rsidR="00F54841" w:rsidRPr="00F143FC" w:rsidRDefault="00F54841" w:rsidP="00F54841">
      <w:pPr>
        <w:ind w:firstLine="566"/>
        <w:jc w:val="both"/>
      </w:pPr>
      <w:r w:rsidRPr="00F143FC">
        <w:t>“Oh, maafkan diriku yang lancang. Sudah lebih dari 20 tahun, wajar jika kamu lupa. Namaku Julian, Julian Fortner. Kita dulu teman di panti asuhan yang sama.”</w:t>
      </w:r>
    </w:p>
    <w:p w14:paraId="090328AC" w14:textId="77777777" w:rsidR="00F54841" w:rsidRPr="00F143FC" w:rsidRDefault="00F54841" w:rsidP="00F54841">
      <w:pPr>
        <w:ind w:firstLine="566"/>
        <w:jc w:val="both"/>
      </w:pPr>
      <w:r w:rsidRPr="00F143FC">
        <w:t>20 tahun lalu… Panti asuhan… Oh! Jadi itulah alasan mengapa ia terasa sangat familiar. Coba kuingat, panti asuhan Kinderheim? Kalau tidak salah?</w:t>
      </w:r>
    </w:p>
    <w:p w14:paraId="593C15BD" w14:textId="77777777" w:rsidR="00F54841" w:rsidRPr="00F143FC" w:rsidRDefault="00F54841" w:rsidP="00F54841">
      <w:pPr>
        <w:ind w:firstLine="566"/>
        <w:jc w:val="both"/>
      </w:pPr>
      <w:r w:rsidRPr="00F143FC">
        <w:t>“Oh, Panti asuhan Kinderheim, kan? Maaf, karena amnesiaku belum sembuh sepenuhnya, ingatan tentang masa kecilku masih sangat buram.”</w:t>
      </w:r>
    </w:p>
    <w:p w14:paraId="711AE9E5" w14:textId="77777777" w:rsidR="00F54841" w:rsidRPr="00F143FC" w:rsidRDefault="00F54841" w:rsidP="00F54841">
      <w:pPr>
        <w:ind w:firstLine="566"/>
        <w:jc w:val="both"/>
      </w:pPr>
      <w:r w:rsidRPr="00F143FC">
        <w:t>“Ah… amnesia. Tidak apa-apa aku akan membantumu mengingat kembali masa-masa itu, apakah kau sibuk? Bagaimana dengan makan malam di tempatku?”</w:t>
      </w:r>
    </w:p>
    <w:p w14:paraId="308BE829" w14:textId="77777777" w:rsidR="00F54841" w:rsidRPr="00F143FC" w:rsidRDefault="00F54841" w:rsidP="00F54841">
      <w:pPr>
        <w:ind w:firstLine="566"/>
        <w:jc w:val="both"/>
        <w:rPr>
          <w:i/>
        </w:rPr>
      </w:pPr>
      <w:r w:rsidRPr="00F143FC">
        <w:t>Dia mengeluarkan pena dan secarik kertas dan mulai menuliskan alamat, juga nomor telepon miliknya. Oh, ia juga memberikan kartu bisnisnya</w:t>
      </w:r>
      <w:r w:rsidRPr="00F143FC">
        <w:rPr>
          <w:i/>
        </w:rPr>
        <w:t>.</w:t>
      </w:r>
      <w:r w:rsidRPr="00F143FC">
        <w:t xml:space="preserve"> Kartu kecil itu bertuliskan </w:t>
      </w:r>
      <w:r w:rsidRPr="00F143FC">
        <w:rPr>
          <w:i/>
        </w:rPr>
        <w:t xml:space="preserve">Dr. med. Julian Fortner, FRCS (Ophthalmology). </w:t>
      </w:r>
    </w:p>
    <w:p w14:paraId="02562B04" w14:textId="77777777" w:rsidR="00F54841" w:rsidRPr="00F143FC" w:rsidRDefault="00F54841" w:rsidP="00F54841">
      <w:pPr>
        <w:ind w:firstLine="566"/>
        <w:jc w:val="both"/>
      </w:pPr>
      <w:r w:rsidRPr="00F143FC">
        <w:t>Tidak ada salahnya aku mengiyakan ajakan tersebut, bukan?</w:t>
      </w:r>
    </w:p>
    <w:p w14:paraId="3EBCDBD2" w14:textId="77777777" w:rsidR="00F54841" w:rsidRPr="00F143FC" w:rsidRDefault="00F54841" w:rsidP="00F54841">
      <w:pPr>
        <w:ind w:firstLine="566"/>
        <w:jc w:val="both"/>
      </w:pPr>
      <w:r w:rsidRPr="00F143FC">
        <w:t xml:space="preserve">Jam dinding menunjukkan pukul 8 malam. Aku buru-buru membereskan berkas, mengambil mantel, dan kunci mobil. </w:t>
      </w:r>
      <w:r w:rsidRPr="00F143FC">
        <w:rPr>
          <w:noProof/>
        </w:rPr>
        <w:drawing>
          <wp:anchor distT="72000" distB="72000" distL="114300" distR="114300" simplePos="0" relativeHeight="251663360" behindDoc="0" locked="0" layoutInCell="1" hidden="0" allowOverlap="1" wp14:anchorId="601A3270" wp14:editId="680DE420">
            <wp:simplePos x="0" y="0"/>
            <wp:positionH relativeFrom="column">
              <wp:posOffset>1824450</wp:posOffset>
            </wp:positionH>
            <wp:positionV relativeFrom="paragraph">
              <wp:posOffset>72000</wp:posOffset>
            </wp:positionV>
            <wp:extent cx="414340" cy="180000"/>
            <wp:effectExtent l="0" t="0" r="0" b="0"/>
            <wp:wrapTopAndBottom distT="72000" distB="72000"/>
            <wp:docPr id="12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E49D6F0" w14:textId="77777777" w:rsidR="00F54841" w:rsidRPr="00F143FC" w:rsidRDefault="00F54841" w:rsidP="00F54841">
      <w:pPr>
        <w:ind w:firstLine="566"/>
        <w:jc w:val="both"/>
      </w:pPr>
      <w:r w:rsidRPr="00F143FC">
        <w:t>“Tidak lembur lagi, Matt? Tumben sekali. Mau ada kencan ya?” Aku memutar mataku kesal.</w:t>
      </w:r>
    </w:p>
    <w:p w14:paraId="21C7A941" w14:textId="77777777" w:rsidR="00F54841" w:rsidRPr="00F143FC" w:rsidRDefault="00F54841" w:rsidP="00F54841">
      <w:pPr>
        <w:ind w:firstLine="566"/>
        <w:jc w:val="both"/>
      </w:pPr>
      <w:r w:rsidRPr="00F143FC">
        <w:t>“Bukan urusanmu, Albert. Sudah ya, aku pergi dulu.”</w:t>
      </w:r>
    </w:p>
    <w:p w14:paraId="03B4E408" w14:textId="77777777" w:rsidR="00F54841" w:rsidRPr="00F143FC" w:rsidRDefault="00F54841" w:rsidP="00F54841">
      <w:pPr>
        <w:ind w:firstLine="566"/>
        <w:jc w:val="both"/>
      </w:pPr>
      <w:r w:rsidRPr="00F143FC">
        <w:t>Akhirnya setelah melewati jalanan yang dipadati pekerja kantoran yang baru pulang kerja, aku sampai di alamat tertulis. Sebuah mansion bergaya victoria dengan pekarangan yang luas. Terlihat sedikit kuno namun elegan. Cocok untuk tempat tinggal seorang pangeran, pikirku.</w:t>
      </w:r>
    </w:p>
    <w:p w14:paraId="4D9CA9F9" w14:textId="77777777" w:rsidR="00F54841" w:rsidRPr="00F143FC" w:rsidRDefault="00F54841" w:rsidP="00F54841">
      <w:pPr>
        <w:ind w:firstLine="566"/>
        <w:jc w:val="both"/>
      </w:pPr>
      <w:r w:rsidRPr="00F143FC">
        <w:t>Aku memeriksa penampilan di kaca spion mobil sebelum akhirnya kulangkahkan kaki dan menekan bel rumah tersebut. Seorang pria kurus berumur sekitar 60 tahun dengan kumis tebal, mengenakan kemeja putih dibalut jas hitamnya membukakan pintu. Sepertinya ia pelayan di kediaman Dokter Fortner, pikirku.</w:t>
      </w:r>
    </w:p>
    <w:p w14:paraId="0E318F99" w14:textId="77777777" w:rsidR="00F54841" w:rsidRPr="00F143FC" w:rsidRDefault="00F54841" w:rsidP="00F54841">
      <w:pPr>
        <w:ind w:firstLine="566"/>
        <w:jc w:val="both"/>
      </w:pPr>
      <w:r w:rsidRPr="00F143FC">
        <w:t xml:space="preserve">“Anda pasti Tuan Matthias, silakan masuk. Makan malam hampir siap,” ucap pria tua itu dengan datar. Namun, dapat kulihat wajahnya sedikit tersenyum. Kubalas sambutannya dengan tersenyum pula. Mataku terbelalak, bukan hanya tampak luarnya saja yang megah, interior rumah ini juga sangat menakjubkan. </w:t>
      </w:r>
    </w:p>
    <w:p w14:paraId="1E5EA7C4" w14:textId="77777777" w:rsidR="00F54841" w:rsidRPr="00F143FC" w:rsidRDefault="00F54841" w:rsidP="00F54841">
      <w:pPr>
        <w:ind w:firstLine="566"/>
        <w:jc w:val="both"/>
      </w:pPr>
      <w:r w:rsidRPr="00F143FC">
        <w:t>“Mari ikuti saya ke ruang makan, Tuan.”</w:t>
      </w:r>
    </w:p>
    <w:p w14:paraId="3056D31C" w14:textId="77777777" w:rsidR="00F54841" w:rsidRPr="00F143FC" w:rsidRDefault="00F54841" w:rsidP="00F54841">
      <w:pPr>
        <w:ind w:firstLine="566"/>
        <w:jc w:val="both"/>
      </w:pPr>
      <w:r w:rsidRPr="00F143FC">
        <w:t>Pria tua itu melangkah di depanku, aku mengikutinya. Rumah ini sangatlah besar, aku bisa saja tersesat. Kita melangkah melewati ruang tengah, dapat kulihat langit-langit yang tinggi dengan ukiran klasik, lampu kristal mewah yang menggantung tepat di tengah, dan lantai marmer yang sudah sedikit kehilangan kilaunya. Aku mengikutinya hingga menaiki sebuah tangga dan melewati lorong, di ujung lorong tersebut akhirnya pria tua itu berhenti.</w:t>
      </w:r>
    </w:p>
    <w:p w14:paraId="0DEDA8E6" w14:textId="77777777" w:rsidR="00F54841" w:rsidRPr="00F143FC" w:rsidRDefault="00F54841" w:rsidP="00F54841">
      <w:pPr>
        <w:ind w:firstLine="566"/>
        <w:jc w:val="both"/>
      </w:pPr>
      <w:r w:rsidRPr="00F143FC">
        <w:t xml:space="preserve">Dapat kulihat Dokter Fortner yang sedang menyusun piring di meja kayu mahoni panjang, cukup untuk 10 orang yang telah dipenuhi hidangan tersebut, agak berlebihan untuk porsi makan 2 orang. Penerangan di ruangan itu sedikit remang-remang oleh cahaya lilin pada meja, juga cahaya rembulan yang menembus melewati jendela balkon, menambah kesan hening yang menenangkan. </w:t>
      </w:r>
    </w:p>
    <w:p w14:paraId="71753D38" w14:textId="77777777" w:rsidR="00F54841" w:rsidRPr="00F143FC" w:rsidRDefault="00F54841" w:rsidP="00F54841">
      <w:pPr>
        <w:ind w:firstLine="566"/>
        <w:jc w:val="both"/>
      </w:pPr>
      <w:r w:rsidRPr="00F143FC">
        <w:t>“Kau datang 10 menit lebih awal, Matt. Silakan duduk temanku. Kau boleh pergi tuan Harold.”</w:t>
      </w:r>
    </w:p>
    <w:p w14:paraId="39BA79FE" w14:textId="77777777" w:rsidR="00F54841" w:rsidRPr="00F143FC" w:rsidRDefault="00F54841" w:rsidP="00F54841">
      <w:pPr>
        <w:ind w:firstLine="566"/>
        <w:jc w:val="both"/>
      </w:pPr>
      <w:r w:rsidRPr="00F143FC">
        <w:t>Pria tua itu membungkuk lalu meninggalkan kami berdua. Aku menarik kursi yang ditunjuk Julian kemudian duduk dengan nyaman.</w:t>
      </w:r>
    </w:p>
    <w:p w14:paraId="41E6C76F" w14:textId="77777777" w:rsidR="00F54841" w:rsidRPr="00F143FC" w:rsidRDefault="00F54841" w:rsidP="00F54841">
      <w:pPr>
        <w:ind w:firstLine="566"/>
        <w:jc w:val="both"/>
      </w:pPr>
      <w:r w:rsidRPr="00F143FC">
        <w:t>“Apakah ini tempat makan Dokter Fortner bersama anak-anak?” Tanyaku mencoba membuka pembicaraan.</w:t>
      </w:r>
      <w:r w:rsidRPr="00F143FC">
        <w:br/>
      </w:r>
      <w:r w:rsidRPr="00F143FC">
        <w:tab/>
        <w:t>“Tepat sekali Matt, 9 anak. 6 laki-laki dan 3 perempuan. Mereka semua aku adopsi dari panti asuhan yang telah tutup. Omong-omong, kamu tidak perlu terlalu formal begitu, panggil saja aku Julian.”</w:t>
      </w:r>
    </w:p>
    <w:p w14:paraId="4D7DD613" w14:textId="77777777" w:rsidR="00F54841" w:rsidRPr="00F143FC" w:rsidRDefault="00F54841" w:rsidP="00F54841">
      <w:pPr>
        <w:ind w:firstLine="566"/>
        <w:jc w:val="both"/>
      </w:pPr>
      <w:r w:rsidRPr="00F143FC">
        <w:t>“Baiklah, Julian.”</w:t>
      </w:r>
    </w:p>
    <w:p w14:paraId="6F8A6E31" w14:textId="77777777" w:rsidR="00F54841" w:rsidRPr="00F143FC" w:rsidRDefault="00F54841" w:rsidP="00F54841">
      <w:pPr>
        <w:ind w:firstLine="566"/>
        <w:jc w:val="both"/>
      </w:pPr>
      <w:r w:rsidRPr="00F143FC">
        <w:t>“Silakan dicoba hidangannya, Matt. Kita makan sembari mengobrol. Banyak sekali hal yang harus dibicarakan, bukan?”</w:t>
      </w:r>
    </w:p>
    <w:p w14:paraId="2CB23F18" w14:textId="77777777" w:rsidR="00F54841" w:rsidRPr="00F143FC" w:rsidRDefault="00F54841" w:rsidP="00F54841">
      <w:pPr>
        <w:ind w:firstLine="566"/>
        <w:jc w:val="both"/>
      </w:pPr>
      <w:r w:rsidRPr="00F143FC">
        <w:t xml:space="preserve">Aku mulai memakan hidangan awal yang telah disiapkan, diselingi oleh obrolan ringan. Kita membicarakan pekerjaan, kegiatan sehari-hari, juga hobi. Masuk ke hidangan utama, sepiring </w:t>
      </w:r>
      <w:r w:rsidRPr="00F143FC">
        <w:rPr>
          <w:i/>
        </w:rPr>
        <w:t xml:space="preserve">risotto </w:t>
      </w:r>
      <w:r w:rsidRPr="00F143FC">
        <w:t>hangat</w:t>
      </w:r>
      <w:r w:rsidRPr="00F143FC">
        <w:rPr>
          <w:i/>
        </w:rPr>
        <w:t xml:space="preserve"> </w:t>
      </w:r>
      <w:r w:rsidRPr="00F143FC">
        <w:t>dan akhirnya makanan penutup yang manis.</w:t>
      </w:r>
    </w:p>
    <w:p w14:paraId="4D2B47C5" w14:textId="77777777" w:rsidR="00F54841" w:rsidRPr="00F143FC" w:rsidRDefault="00F54841" w:rsidP="00F54841">
      <w:pPr>
        <w:ind w:firstLine="566"/>
        <w:jc w:val="both"/>
      </w:pPr>
      <w:r w:rsidRPr="00F143FC">
        <w:t>“Semua hidangannya sangatlah lezat, Julian. Kamu koki yang hebat. Oh ya, aku sedikit penasaran apa yang kamu tambahkan ke dalam</w:t>
      </w:r>
      <w:r w:rsidRPr="00F143FC">
        <w:rPr>
          <w:i/>
        </w:rPr>
        <w:t xml:space="preserve"> risotto</w:t>
      </w:r>
      <w:r w:rsidRPr="00F143FC">
        <w:t xml:space="preserve"> tadi? Rasanya kurang familiar di lidahku tapi entah mengapa aku menyukainya.”</w:t>
      </w:r>
    </w:p>
    <w:p w14:paraId="106D386C" w14:textId="77777777" w:rsidR="00F54841" w:rsidRPr="00F143FC" w:rsidRDefault="00F54841" w:rsidP="00F54841">
      <w:pPr>
        <w:ind w:firstLine="566"/>
        <w:jc w:val="both"/>
      </w:pPr>
      <w:r w:rsidRPr="00F143FC">
        <w:t>“Ah, aku menambahkan hati sapi ke dalam resep saus yang telah kubuat, bukankah dengan itu cita rasanya semakin kaya? Bolehkah aku bertanya sesuatu, Matt? Mungkin ini sedikit personal, namun apakah kamu pergi ke psikiater untuk mengobati amnesiamu itu?”</w:t>
      </w:r>
    </w:p>
    <w:p w14:paraId="491A3145" w14:textId="77777777" w:rsidR="00F54841" w:rsidRPr="00F143FC" w:rsidRDefault="00F54841" w:rsidP="00F54841">
      <w:pPr>
        <w:ind w:firstLine="566"/>
        <w:jc w:val="both"/>
      </w:pPr>
      <w:r w:rsidRPr="00F143FC">
        <w:t>“Oh ya, aku rutin konsultasi ke Dokter Dominic mengenai hal itu. Semenjak itu gejala amnesiaku berangsur-angsur membaik daripada jika berkonsultasi dengan dokter lain. Apakah kamu mengenalnya, Julian?”</w:t>
      </w:r>
    </w:p>
    <w:p w14:paraId="0CE0FA16" w14:textId="77777777" w:rsidR="00F54841" w:rsidRPr="00F143FC" w:rsidRDefault="00F54841" w:rsidP="00F54841">
      <w:pPr>
        <w:ind w:firstLine="566"/>
        <w:jc w:val="both"/>
      </w:pPr>
      <w:r w:rsidRPr="00F143FC">
        <w:t>“Oh? Dokter Dominic. Tentu aku mengenalnya. Dulu beliau merupakan konsulen bedah saat aku koas dulu. Aku sedikit kaget, sekarang beliau bekerja sebagai psikiater dan bukan dokter bedah lagi.”</w:t>
      </w:r>
    </w:p>
    <w:p w14:paraId="2DE6E58D" w14:textId="77777777" w:rsidR="00F54841" w:rsidRPr="00F143FC" w:rsidRDefault="00F54841" w:rsidP="00F54841">
      <w:pPr>
        <w:ind w:firstLine="566"/>
        <w:jc w:val="both"/>
      </w:pPr>
      <w:r w:rsidRPr="00F143FC">
        <w:rPr>
          <w:i/>
        </w:rPr>
        <w:t xml:space="preserve">Dokter bedah? </w:t>
      </w:r>
      <w:r w:rsidRPr="00F143FC">
        <w:t>Aku memasang muka heran.</w:t>
      </w:r>
    </w:p>
    <w:p w14:paraId="0E01179C" w14:textId="77777777" w:rsidR="00F54841" w:rsidRPr="00F143FC" w:rsidRDefault="00F54841" w:rsidP="00F54841">
      <w:pPr>
        <w:ind w:firstLine="566"/>
        <w:jc w:val="both"/>
      </w:pPr>
      <w:r w:rsidRPr="00F143FC">
        <w:t>“Oh, ya? Benar begitu? Tak kusangka Dokter Dominic dulunya merupakan konsulen bedah. Boleh ceritakan lebih banyak, Julian?”</w:t>
      </w:r>
    </w:p>
    <w:p w14:paraId="5AF376CA" w14:textId="77777777" w:rsidR="00F54841" w:rsidRPr="00F143FC" w:rsidRDefault="00F54841" w:rsidP="00F54841">
      <w:pPr>
        <w:ind w:firstLine="566"/>
        <w:jc w:val="both"/>
      </w:pPr>
      <w:r w:rsidRPr="00F143FC">
        <w:t>“Sebenarnya tidak terlalu banyak yang bisa kuceritakan, seingatku dulu beliau merupakan dokter bedah yang sangat brilian. Namun, sempat beredar gosip bahwa Dokter Dominic melakukan praktek ilegal yang dapat membahayakan nyawa pasien. Sejak saat itu, aku tak pernah lagi mendengar kabar darinya.”</w:t>
      </w:r>
    </w:p>
    <w:p w14:paraId="49210949" w14:textId="77777777" w:rsidR="00F54841" w:rsidRPr="00F143FC" w:rsidRDefault="00F54841" w:rsidP="00F54841">
      <w:pPr>
        <w:ind w:firstLine="566"/>
        <w:jc w:val="both"/>
      </w:pPr>
      <w:r w:rsidRPr="00F143FC">
        <w:rPr>
          <w:i/>
        </w:rPr>
        <w:t>Dokter Dominic… Apakah mungkin?</w:t>
      </w:r>
      <w:r w:rsidRPr="00F143FC">
        <w:t xml:space="preserve"> Aku menggelengkan kepala, perlu dilakukan investigasi lebih lanjut. Kulihat jam yang mengikat di pergelangan tanganku, jarum jam sudah menunjukkan pukul 10.30, aku harus pulang.</w:t>
      </w:r>
    </w:p>
    <w:p w14:paraId="136E108F" w14:textId="77777777" w:rsidR="00F54841" w:rsidRPr="00F143FC" w:rsidRDefault="00F54841" w:rsidP="00F54841">
      <w:pPr>
        <w:ind w:firstLine="566"/>
        <w:jc w:val="both"/>
        <w:rPr>
          <w:i/>
        </w:rPr>
      </w:pPr>
      <w:r w:rsidRPr="00F143FC">
        <w:t xml:space="preserve">“Sebelum kamu pulang, ambil lah ini,” seolah membaca pikiranku, Julian menyodorkan sebuah buku tua berwarna merah maroon dengan pinggiran emas yang telah memudar. Tertulis jelas pada sampul buku itu </w:t>
      </w:r>
      <w:r w:rsidRPr="00F143FC">
        <w:rPr>
          <w:i/>
        </w:rPr>
        <w:t>Kinderheim Orphanage (1975).</w:t>
      </w:r>
    </w:p>
    <w:p w14:paraId="007E0C07" w14:textId="77777777" w:rsidR="00F54841" w:rsidRPr="00F143FC" w:rsidRDefault="00F54841" w:rsidP="00F54841">
      <w:pPr>
        <w:ind w:firstLine="566"/>
        <w:jc w:val="both"/>
      </w:pPr>
      <w:r w:rsidRPr="00F143FC">
        <w:t>“Sampai jumpa di lain waktu, Matthias.”</w:t>
      </w:r>
    </w:p>
    <w:p w14:paraId="7EA0265B" w14:textId="77777777" w:rsidR="00F54841" w:rsidRPr="00F143FC" w:rsidRDefault="00F54841" w:rsidP="00F54841">
      <w:pPr>
        <w:ind w:firstLine="566"/>
        <w:jc w:val="both"/>
      </w:pPr>
      <w:r w:rsidRPr="00F143FC">
        <w:t>Sudah 3 bulan berlalu, l</w:t>
      </w:r>
      <w:r w:rsidRPr="00F143FC">
        <w:rPr>
          <w:i/>
        </w:rPr>
        <w:t xml:space="preserve">ucifer </w:t>
      </w:r>
      <w:r w:rsidRPr="00F143FC">
        <w:t xml:space="preserve">belum melancarkan aksinya lagi. Hubunganku dengan Julian juga semakin erat, hal ini jarang terjadi. Sedari kecil diriku ini tidak pandai bergaul, jumlah teman pun dapat dihitung jari. </w:t>
      </w:r>
      <w:r w:rsidRPr="00F143FC">
        <w:rPr>
          <w:noProof/>
        </w:rPr>
        <w:drawing>
          <wp:anchor distT="72000" distB="72000" distL="114300" distR="114300" simplePos="0" relativeHeight="251664384" behindDoc="0" locked="0" layoutInCell="1" hidden="0" allowOverlap="1" wp14:anchorId="77F59FF9" wp14:editId="2507196E">
            <wp:simplePos x="0" y="0"/>
            <wp:positionH relativeFrom="column">
              <wp:posOffset>1824450</wp:posOffset>
            </wp:positionH>
            <wp:positionV relativeFrom="paragraph">
              <wp:posOffset>81525</wp:posOffset>
            </wp:positionV>
            <wp:extent cx="414340" cy="180000"/>
            <wp:effectExtent l="0" t="0" r="0" b="0"/>
            <wp:wrapTopAndBottom distT="72000" distB="72000"/>
            <wp:docPr id="15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60EC6BA4" w14:textId="77777777" w:rsidR="00F54841" w:rsidRPr="00F143FC" w:rsidRDefault="00F54841" w:rsidP="00F54841">
      <w:pPr>
        <w:ind w:firstLine="566"/>
        <w:jc w:val="both"/>
      </w:pPr>
      <w:r w:rsidRPr="00F143FC">
        <w:t xml:space="preserve">“Selamat pagi semuanya, kali ini kita kedatangan anggota baru dalam divisi kita. Ia merupakan detektif muda bertalenta yang baru saja dipromosikan.” </w:t>
      </w:r>
    </w:p>
    <w:p w14:paraId="68EA5E3F" w14:textId="77777777" w:rsidR="00F54841" w:rsidRPr="00F143FC" w:rsidRDefault="00F54841" w:rsidP="00F54841">
      <w:pPr>
        <w:ind w:firstLine="566"/>
        <w:jc w:val="both"/>
      </w:pPr>
      <w:r w:rsidRPr="00F143FC">
        <w:t xml:space="preserve">Dapat kulihat wanita berparas tinggi dan ramping, dengan rambut hitam pekat–segelap netranya–yang diikat tinggi. Ia mengenakan blazer cokelat tua yang kontras dengan warna kulitnya yang terang. Kuamati sorot matanya tajam, penuh determinasi. Ia mulai memperkenalkan dirinya dengan suara dan ekspresi sedingin salju di bulan Desember. </w:t>
      </w:r>
    </w:p>
    <w:p w14:paraId="022E97C4" w14:textId="77777777" w:rsidR="00F54841" w:rsidRPr="00F143FC" w:rsidRDefault="00F54841" w:rsidP="00F54841">
      <w:pPr>
        <w:ind w:firstLine="566"/>
        <w:jc w:val="both"/>
      </w:pPr>
      <w:r w:rsidRPr="00F143FC">
        <w:t xml:space="preserve">Hari ini divisi kami kedatangan anggota baru, satu-satunya wanita di divisi ini. Nyonya Elena Voss. Aku telah membaca artikel dan berita tentang kasus yang ia tangani. </w:t>
      </w:r>
      <w:r w:rsidRPr="00F143FC">
        <w:rPr>
          <w:i/>
        </w:rPr>
        <w:t xml:space="preserve">Perdagangan Manusia dan Organ Ilegal Distrik Merah, </w:t>
      </w:r>
      <w:r w:rsidRPr="00F143FC">
        <w:t>kasus itu memang kasus yang sangat menggemparkan dan sedang hangat dibicarakan masyarakat. Menurut yang kubaca, terima kasih karena salah satu detektif muda divisi 6 yang brilian, kasus rumit ini dapat diselesaikan dengan waktu yang relatif singkat. Ternyata dialah orangnya.</w:t>
      </w:r>
    </w:p>
    <w:p w14:paraId="5080FDDD" w14:textId="77777777" w:rsidR="00F54841" w:rsidRPr="00F143FC" w:rsidRDefault="00F54841" w:rsidP="00F54841">
      <w:pPr>
        <w:ind w:firstLine="566"/>
        <w:jc w:val="both"/>
      </w:pPr>
      <w:r w:rsidRPr="00F143FC">
        <w:t>“Baiklah, karena saya ada janji rapat dengan atasan sekitar 15 menit lagi, Nyonya Voss boleh didampingi dulu oleh Matthias untuk penjelasan perkembangan kasus. Ia salah satu detektif yang paling rajin dalam menangani kasus ini.”</w:t>
      </w:r>
    </w:p>
    <w:p w14:paraId="7F97E1F2" w14:textId="77777777" w:rsidR="00F54841" w:rsidRPr="00F143FC" w:rsidRDefault="00F54841" w:rsidP="00F54841">
      <w:pPr>
        <w:ind w:firstLine="566"/>
        <w:jc w:val="both"/>
      </w:pPr>
      <w:r w:rsidRPr="00F143FC">
        <w:t>“Baik, Pak,” aku memasang raut wajah terkejut, tak kusangka namaku yang akan disebut oleh Pak Theo, ketua detektif dalam kasus ini. Dapat kurasakan siku Albert yang sudah menyentuh lenganku sedari tadi berniat menggodaku, aku menghela nafas malas.</w:t>
      </w:r>
    </w:p>
    <w:p w14:paraId="00C40FE2" w14:textId="77777777" w:rsidR="00F54841" w:rsidRPr="00F143FC" w:rsidRDefault="00F54841" w:rsidP="00F54841">
      <w:pPr>
        <w:ind w:firstLine="566"/>
        <w:jc w:val="both"/>
      </w:pPr>
      <w:r w:rsidRPr="00F143FC">
        <w:t>“Oke, semuanya boleh kembali ke meja masing-masing dan melanjutkan kerja kalian, terima kasih,” tegas Pak Theo, kemudian beliau beranjak meninggalkan ruangan. Di ruangan itu tersisa kami berdua, aku dan Nyonya Voss.</w:t>
      </w:r>
    </w:p>
    <w:p w14:paraId="7CA1F417" w14:textId="77777777" w:rsidR="00F54841" w:rsidRPr="00F143FC" w:rsidRDefault="00F54841" w:rsidP="00F54841">
      <w:pPr>
        <w:ind w:firstLine="566"/>
        <w:jc w:val="both"/>
      </w:pPr>
      <w:r w:rsidRPr="00F143FC">
        <w:t>“Bolehkah saya mulai sekarang, Nyonya Voss?” Kataku sedikit gugup. Ia mengeluarkan buku catatan kecil dan sebuah pena.</w:t>
      </w:r>
    </w:p>
    <w:p w14:paraId="6C1E0FE3" w14:textId="77777777" w:rsidR="00F54841" w:rsidRPr="00F143FC" w:rsidRDefault="00F54841" w:rsidP="00F54841">
      <w:pPr>
        <w:ind w:firstLine="566"/>
        <w:jc w:val="both"/>
      </w:pPr>
      <w:r w:rsidRPr="00F143FC">
        <w:t>“Beritahu aku semua yang kau tahu, Tuan Matthias,” katanya dengan ekspresi serius yang datar, tanpa melirik sedikit pun ke arahku.</w:t>
      </w:r>
      <w:r w:rsidRPr="00F143FC">
        <w:rPr>
          <w:noProof/>
        </w:rPr>
        <w:drawing>
          <wp:anchor distT="72000" distB="72000" distL="114300" distR="114300" simplePos="0" relativeHeight="251665408" behindDoc="0" locked="0" layoutInCell="1" hidden="0" allowOverlap="1" wp14:anchorId="1C67621C" wp14:editId="452B9B25">
            <wp:simplePos x="0" y="0"/>
            <wp:positionH relativeFrom="column">
              <wp:posOffset>1828800</wp:posOffset>
            </wp:positionH>
            <wp:positionV relativeFrom="paragraph">
              <wp:posOffset>100575</wp:posOffset>
            </wp:positionV>
            <wp:extent cx="414340" cy="180000"/>
            <wp:effectExtent l="0" t="0" r="0" b="0"/>
            <wp:wrapTopAndBottom distT="72000" distB="72000"/>
            <wp:docPr id="10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85474AB" w14:textId="77777777" w:rsidR="00F54841" w:rsidRPr="00F143FC" w:rsidRDefault="00F54841" w:rsidP="00F54841">
      <w:pPr>
        <w:ind w:firstLine="566"/>
        <w:jc w:val="both"/>
      </w:pPr>
      <w:r w:rsidRPr="00F143FC">
        <w:t>“Baiklah, sejauh ini perkembangannya saya pikir sangat baik, gejala panik anda juga tidak separah dulu.” Ucap Dokter Dominic sambil memeriksa riwayat gejalaku pada lembaran kertas tersebut.</w:t>
      </w:r>
    </w:p>
    <w:p w14:paraId="3B0CB20B" w14:textId="77777777" w:rsidR="00F54841" w:rsidRPr="00F143FC" w:rsidRDefault="00F54841" w:rsidP="00F54841">
      <w:pPr>
        <w:ind w:firstLine="566"/>
        <w:jc w:val="both"/>
      </w:pPr>
      <w:r w:rsidRPr="00F143FC">
        <w:t>“Terima kasih Dok, ini semua berkat penanganan Dokter yang sangat baik.” Ucapku tulus sambil menyunggingkan sedikit senyuman.</w:t>
      </w:r>
    </w:p>
    <w:p w14:paraId="71171561" w14:textId="77777777" w:rsidR="00F54841" w:rsidRPr="00F143FC" w:rsidRDefault="00F54841" w:rsidP="00F54841">
      <w:pPr>
        <w:ind w:firstLine="566"/>
        <w:jc w:val="both"/>
      </w:pPr>
      <w:r w:rsidRPr="00F143FC">
        <w:t>“Oh iya, apakah Dokter ingat pria berambut pirang yang pernah kuceritakan beberapa bulan lalu? Pria yang kutemui di stasiun.”</w:t>
      </w:r>
    </w:p>
    <w:p w14:paraId="1D9C0BB9" w14:textId="77777777" w:rsidR="00F54841" w:rsidRPr="00F143FC" w:rsidRDefault="00F54841" w:rsidP="00F54841">
      <w:pPr>
        <w:ind w:firstLine="566"/>
        <w:jc w:val="both"/>
      </w:pPr>
      <w:r w:rsidRPr="00F143FC">
        <w:t>“Tentu saja, pria yang terasa sangat familiar bagimu meskipun kau tidak ingat pernah menemuinya, kan? Sebenarnya aku penasaran, sudah lama kau tidak bercerita tentangnya.”</w:t>
      </w:r>
    </w:p>
    <w:p w14:paraId="067A77D3" w14:textId="77777777" w:rsidR="00F54841" w:rsidRPr="00F143FC" w:rsidRDefault="00F54841" w:rsidP="00F54841">
      <w:pPr>
        <w:ind w:firstLine="566"/>
        <w:jc w:val="both"/>
      </w:pPr>
      <w:r w:rsidRPr="00F143FC">
        <w:t>“Iya, Dok, ternyata ia merupakan temanku di panti asuhan dulu, namanya Julian. Dokter Julian Fortner, katanya ia dulu merupakan murid anda di universitas, apakah anda masih mengingatnya?” Ucapku.</w:t>
      </w:r>
    </w:p>
    <w:p w14:paraId="2353954C" w14:textId="77777777" w:rsidR="00F54841" w:rsidRPr="00F143FC" w:rsidRDefault="00F54841" w:rsidP="00F54841">
      <w:pPr>
        <w:ind w:firstLine="566"/>
        <w:jc w:val="both"/>
      </w:pPr>
      <w:r w:rsidRPr="00F143FC">
        <w:t>Aneh, ekspresi Dokter Dominic terlihat begitu terkejut dan sedikit… Takut?</w:t>
      </w:r>
    </w:p>
    <w:p w14:paraId="58934E90" w14:textId="77777777" w:rsidR="00F54841" w:rsidRPr="00F143FC" w:rsidRDefault="00F54841" w:rsidP="00F54841">
      <w:pPr>
        <w:ind w:firstLine="566"/>
        <w:jc w:val="both"/>
      </w:pPr>
      <w:r w:rsidRPr="00F143FC">
        <w:t>“Ah… Julian. Tentu saja. Bagaimana aku bisa melupakan anak itu.” Ucapnya dengan sedikit memalingkan kepala. Mungkin ekspresinya terlihat lebih tenang sekarang. Tetapi, dapat kulihat sekilas tangannya yang gemetaran. Ada sesuatu yang tidak beres.</w:t>
      </w:r>
    </w:p>
    <w:p w14:paraId="2639CEDE" w14:textId="77777777" w:rsidR="00F54841" w:rsidRPr="00F143FC" w:rsidRDefault="00F54841" w:rsidP="00F54841">
      <w:pPr>
        <w:ind w:firstLine="566"/>
        <w:jc w:val="both"/>
      </w:pPr>
      <w:r w:rsidRPr="00F143FC">
        <w:t>“Julian bilang bahwa dulu Dokter Dominic merupakan konsulen di departemen bedah, apakah itu benar? Mengapa anda memilih menjadi psikiater sekarang?” Tanyaku penasaran.</w:t>
      </w:r>
    </w:p>
    <w:p w14:paraId="12C1EB59" w14:textId="77777777" w:rsidR="00F54841" w:rsidRPr="00F143FC" w:rsidRDefault="00F54841" w:rsidP="00F54841">
      <w:pPr>
        <w:ind w:firstLine="566"/>
        <w:jc w:val="both"/>
      </w:pPr>
      <w:r w:rsidRPr="00F143FC">
        <w:t>“Memang benar… namun hal itu sudah lama sekali, aku tidak terlalu ingin membicarakannya.”</w:t>
      </w:r>
    </w:p>
    <w:p w14:paraId="346E80DC" w14:textId="77777777" w:rsidR="00F54841" w:rsidRPr="00F143FC" w:rsidRDefault="00F54841" w:rsidP="00F54841">
      <w:pPr>
        <w:ind w:firstLine="566"/>
        <w:jc w:val="both"/>
      </w:pPr>
      <w:r w:rsidRPr="00F143FC">
        <w:t xml:space="preserve">“Oh, mohon maaf jika aku menanyakan hal yang sensitif, Dok. Aku tidak bermaksud. Omong-omong sudah hampir 3 bulan semenjak </w:t>
      </w:r>
      <w:r w:rsidRPr="00F143FC">
        <w:rPr>
          <w:i/>
        </w:rPr>
        <w:t>lucifer</w:t>
      </w:r>
      <w:r w:rsidRPr="00F143FC">
        <w:t xml:space="preserve"> terakhir kali menorehkan pisaunya. Jujur saja, aku agak gelisah.” </w:t>
      </w:r>
    </w:p>
    <w:p w14:paraId="0E52555C" w14:textId="77777777" w:rsidR="00F54841" w:rsidRPr="00F143FC" w:rsidRDefault="00F54841" w:rsidP="00F54841">
      <w:pPr>
        <w:ind w:firstLine="566"/>
        <w:jc w:val="both"/>
      </w:pPr>
      <w:r w:rsidRPr="00F143FC">
        <w:t>“Sepertinya untuk sesi kali ini sudah cukup, Matt. Kamu boleh pulang,” Ucap Dokter Dominic. Aku mengangguk sembari memasang mantel dan berjalan menuju pintu ke luar ruangan, hendak pamit. Pintu itu belum tertutup sepenuhnya, dapat kudengar samar-samar perkataan Dokter Dominic.</w:t>
      </w:r>
    </w:p>
    <w:p w14:paraId="07A1714F" w14:textId="77777777" w:rsidR="00F54841" w:rsidRPr="00F143FC" w:rsidRDefault="00F54841" w:rsidP="00F54841">
      <w:pPr>
        <w:ind w:firstLine="566"/>
        <w:jc w:val="both"/>
        <w:rPr>
          <w:i/>
        </w:rPr>
      </w:pPr>
      <w:r w:rsidRPr="00F143FC">
        <w:t xml:space="preserve">“Tak perlu khawatir, tidak lama lagi ia akan terlihat,” </w:t>
      </w:r>
      <w:r w:rsidRPr="00F143FC">
        <w:rPr>
          <w:i/>
        </w:rPr>
        <w:t>hah, apa?</w:t>
      </w:r>
    </w:p>
    <w:p w14:paraId="578490BB" w14:textId="77777777" w:rsidR="00F54841" w:rsidRPr="00F143FC" w:rsidRDefault="00F54841" w:rsidP="00F54841">
      <w:pPr>
        <w:ind w:firstLine="566"/>
        <w:jc w:val="both"/>
      </w:pPr>
      <w:r w:rsidRPr="00F143FC">
        <w:t>Suara sirine polisi dan ambulans menggema di udara sekitar sore itu, memasuki gendang telingaku dengan paksa. Aku bergegas menuju lokasi TKP. Albert di kursi kemudi dan aku di sampingnya, Nyonya Voss juga ikut menumpang di kursi belakang. Pembunuhan ke-5 setelah 3 bulan lamanya</w:t>
      </w:r>
      <w:r w:rsidRPr="00F143FC">
        <w:rPr>
          <w:i/>
        </w:rPr>
        <w:t xml:space="preserve">. </w:t>
      </w:r>
      <w:r w:rsidRPr="00F143FC">
        <w:t>Korban kali ini adalah seorang pria paruh baya yang tinggal seorang diri, telah terbunuh di rumahnya sendiri. Laporan dari tetangga mengatakan bahwa korban tidak terlihat semenjak 3 hari yang lalu, kemudian tetangga yang khawatir mencoba membuka pintu rumahnya dengan paksa.  Tak disangka yang mereka temukan adalah mayat pria tersebut yang sudah tergeletak lemas di kursi miliknya.</w:t>
      </w:r>
      <w:r w:rsidRPr="00F143FC">
        <w:rPr>
          <w:noProof/>
        </w:rPr>
        <w:drawing>
          <wp:anchor distT="72000" distB="72000" distL="114300" distR="114300" simplePos="0" relativeHeight="251666432" behindDoc="0" locked="0" layoutInCell="1" hidden="0" allowOverlap="1" wp14:anchorId="34EBC584" wp14:editId="54052215">
            <wp:simplePos x="0" y="0"/>
            <wp:positionH relativeFrom="column">
              <wp:posOffset>1824450</wp:posOffset>
            </wp:positionH>
            <wp:positionV relativeFrom="paragraph">
              <wp:posOffset>100575</wp:posOffset>
            </wp:positionV>
            <wp:extent cx="414340" cy="180000"/>
            <wp:effectExtent l="0" t="0" r="0" b="0"/>
            <wp:wrapTopAndBottom distT="72000" distB="72000"/>
            <wp:docPr id="11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3B13625" w14:textId="77777777" w:rsidR="00F54841" w:rsidRPr="00F143FC" w:rsidRDefault="00F54841" w:rsidP="00F54841">
      <w:pPr>
        <w:ind w:firstLine="566"/>
        <w:jc w:val="both"/>
      </w:pPr>
      <w:r w:rsidRPr="00F143FC">
        <w:t xml:space="preserve">Kami telah sampai di lokasi. Sebelum jasad korban diangkut untuk otopsi, aku, Albert, dan Nyonya Voss bergegas menyelidikinya. Albert menginvestigasi sekitar, aku dan nyonya Voss memeriksa jasad korban. </w:t>
      </w:r>
    </w:p>
    <w:p w14:paraId="1076E59D" w14:textId="77777777" w:rsidR="00F54841" w:rsidRPr="00F143FC" w:rsidRDefault="00F54841" w:rsidP="00F54841">
      <w:pPr>
        <w:ind w:firstLine="566"/>
        <w:jc w:val="both"/>
      </w:pPr>
      <w:r w:rsidRPr="00F143FC">
        <w:t>Jasad korban masih dalam keadaan yang sama semenjak ditemukan, dengan pakaian lengkap. Tubuh tak bernyawa pria itu terduduk di kursi ruang tamu, wajahnya membiru, pembuluh darah matanya pecah. Kemeja pria itu sedikit terbuka, menunjukkan bekas jahitan vertikal di sepanjang dadanya. Dada pria itu terlihat sedikit mencekung ke dalam. Di atas lengan pria tersebut, kulihat kukunya yang juga membiru dan di telapaknya sebongkah tulang sternum.</w:t>
      </w:r>
    </w:p>
    <w:p w14:paraId="3C53660B" w14:textId="77777777" w:rsidR="00F54841" w:rsidRPr="00F143FC" w:rsidRDefault="00F54841" w:rsidP="00F54841">
      <w:pPr>
        <w:ind w:firstLine="566"/>
        <w:jc w:val="both"/>
      </w:pPr>
      <w:r w:rsidRPr="00F143FC">
        <w:t>Organ kali ini adalah paru-paru. Aku menengok ke sebelahku, Nyonya Voss yang sedang berdiri. Kedua alisnya mengkerut, dapat kulihat tatapan horor di matanya. Kuberi tahu hasil analisaku, ia tak membalas.  Hanya diam membisu, tubuhnya membeku namun tatapannya lekat pada jasad pria tersebut. Kuamati mata yang ketakutan tersebut, perlahan berubah menjadi tatapan penuh amarah. Kedua tangannya mengepal gemetaran. Entah apa yang merasukiku, kuraih tangan lentik tersebut, menggenggamnya perlahan. Mencoba menenangkannya.</w:t>
      </w:r>
    </w:p>
    <w:p w14:paraId="667E7BB3" w14:textId="77777777" w:rsidR="00F54841" w:rsidRPr="00F143FC" w:rsidRDefault="00F54841" w:rsidP="00F54841">
      <w:pPr>
        <w:ind w:firstLine="566"/>
        <w:jc w:val="both"/>
      </w:pPr>
      <w:r w:rsidRPr="00F143FC">
        <w:t>“Apa dosa yang telah ia perbuat sehingga harus mengalami hal ini?” Mata tajam itu beralih menatapku.</w:t>
      </w:r>
    </w:p>
    <w:p w14:paraId="1D5C7BB7" w14:textId="77777777" w:rsidR="00F54841" w:rsidRPr="00F143FC" w:rsidRDefault="00F54841" w:rsidP="00F54841">
      <w:pPr>
        <w:ind w:firstLine="566"/>
        <w:jc w:val="both"/>
      </w:pPr>
      <w:r w:rsidRPr="00F143FC">
        <w:t xml:space="preserve">“Aku- aku pun tak tau…” </w:t>
      </w:r>
      <w:r w:rsidRPr="00F143FC">
        <w:rPr>
          <w:i/>
        </w:rPr>
        <w:t>Dosa yang telah ia perbuat?</w:t>
      </w:r>
      <w:r w:rsidRPr="00F143FC">
        <w:rPr>
          <w:noProof/>
        </w:rPr>
        <w:drawing>
          <wp:anchor distT="72000" distB="72000" distL="114300" distR="114300" simplePos="0" relativeHeight="251667456" behindDoc="0" locked="0" layoutInCell="1" hidden="0" allowOverlap="1" wp14:anchorId="63F96441" wp14:editId="71880FA4">
            <wp:simplePos x="0" y="0"/>
            <wp:positionH relativeFrom="column">
              <wp:posOffset>1828800</wp:posOffset>
            </wp:positionH>
            <wp:positionV relativeFrom="paragraph">
              <wp:posOffset>233925</wp:posOffset>
            </wp:positionV>
            <wp:extent cx="414340" cy="180000"/>
            <wp:effectExtent l="0" t="0" r="0" b="0"/>
            <wp:wrapTopAndBottom distT="72000" distB="7200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0002CE5C" w14:textId="77777777" w:rsidR="00F54841" w:rsidRPr="00F143FC" w:rsidRDefault="00F54841" w:rsidP="00F54841">
      <w:pPr>
        <w:ind w:firstLine="566"/>
        <w:jc w:val="both"/>
      </w:pPr>
      <w:r w:rsidRPr="00F143FC">
        <w:t xml:space="preserve">Perkataan Dokter Dominic terus berputar di kepalaku. </w:t>
      </w:r>
      <w:r w:rsidRPr="00F143FC">
        <w:rPr>
          <w:i/>
        </w:rPr>
        <w:t xml:space="preserve">Bagaimana ia tahu? </w:t>
      </w:r>
      <w:r w:rsidRPr="00F143FC">
        <w:t>Ditambah gerak-gerik tubuhnya yang mencurigakan. Aku harus memberitahukan hal ini kepada rekan-rekanku. Hasil otopsi jasad pria itu telah keluar. Memang benar, rongga dada pria itu kosong, paru-parunya telah diambil. Diambil dengan sangat rapi, minim pendarahan, keterampilannya setara dengan dokter bedah professional. Lebih, bahkan. Para dokter forensik pun takjub. Tetapi, hasil otopsi kali ini sedikit berbeda, ada petunjuk baru.</w:t>
      </w:r>
    </w:p>
    <w:p w14:paraId="06B35FB7" w14:textId="77777777" w:rsidR="00F54841" w:rsidRPr="00F143FC" w:rsidRDefault="00F54841" w:rsidP="00F54841">
      <w:pPr>
        <w:ind w:firstLine="566"/>
        <w:jc w:val="both"/>
        <w:rPr>
          <w:i/>
        </w:rPr>
      </w:pPr>
      <w:r w:rsidRPr="00F143FC">
        <w:rPr>
          <w:i/>
        </w:rPr>
        <w:t>Ditemukan sedikit sisa cairan pada lubang gigi korban, diduga merupakan obat bius yang pembunuh gunakan sebelum ia melakukan prosedur pembedahan korban.</w:t>
      </w:r>
    </w:p>
    <w:p w14:paraId="2A6B9D1D" w14:textId="77777777" w:rsidR="00F54841" w:rsidRPr="00F143FC" w:rsidRDefault="00F54841" w:rsidP="00F54841">
      <w:pPr>
        <w:ind w:firstLine="566"/>
        <w:jc w:val="both"/>
      </w:pPr>
      <w:r w:rsidRPr="00F143FC">
        <w:t xml:space="preserve">Obat itu telah diteliti kandungannya, hasil penelitian menunjukkan itu bukanlah obat bius biasa. Bukan yang biasa para dokter gunakan. Diketahui obat tersebut merupakan agen koagulan darah yang sangat efektif. Bukan hanya itu, obat tersebut merupakan anestesi yang sangat kuat, Tak perlu prosedur penyuntikan, pemberian secara oral pun dapat memberikan efek mati rasa yang dahsyat. </w:t>
      </w:r>
    </w:p>
    <w:p w14:paraId="7D773A98" w14:textId="77777777" w:rsidR="00F54841" w:rsidRPr="00F143FC" w:rsidRDefault="00F54841" w:rsidP="00F54841">
      <w:pPr>
        <w:ind w:firstLine="566"/>
        <w:jc w:val="both"/>
      </w:pPr>
      <w:r w:rsidRPr="00F143FC">
        <w:t>Obat yang serupa telah dibuat di lab, percobaan pada mencit dilakukan. Hasil percobaan itu membuatku bergidik ngeri. Efek obat itu terlihat setelah sejam. Otot mencit perlahan-lahan tak dapat digerakkan, tak sadarkan diri, namun, tanda-tanda vitalnya masih normal. Uniknya, ketika mencit tersebut ditusuk oleh pisau, darah tidak memancar. Darah mencit tersebut membeku dengan cepat. Efek obat itu hilang setelah kurang lebih 5 jam, mencit kembali sadarkan diri dan aliran darahnya kembali normal.</w:t>
      </w:r>
    </w:p>
    <w:p w14:paraId="620FD0E1" w14:textId="77777777" w:rsidR="00F54841" w:rsidRPr="00F143FC" w:rsidRDefault="00F54841" w:rsidP="00F54841">
      <w:pPr>
        <w:ind w:firstLine="566"/>
        <w:jc w:val="both"/>
      </w:pPr>
      <w:r w:rsidRPr="00F143FC">
        <w:t>Mataku terbelalak, tak percaya apa yang sudah kubaca. Benarkah obat semacam itu ada di dunia ini? Obat yang sangat cocok untuk proses pembedahan–untuk pembunuhan. Terdengar suara langkah kaki yang tergesa-gesa mendekatiku. Nyonya Voss. Nafasnya terengah-engah, tetesan keringat mengucur dari dahinya. Aku berdiri dan menatapnya lekat. Kuambil sapu tanganku, kuusapkan di sekitar dahinya.</w:t>
      </w:r>
    </w:p>
    <w:p w14:paraId="13CD24BA" w14:textId="77777777" w:rsidR="00F54841" w:rsidRPr="00F143FC" w:rsidRDefault="00F54841" w:rsidP="00F54841">
      <w:pPr>
        <w:ind w:firstLine="566"/>
        <w:jc w:val="both"/>
      </w:pPr>
      <w:r w:rsidRPr="00F143FC">
        <w:t>“Ada apa, Nyonya Voss?” Suaraku sedikit panik.</w:t>
      </w:r>
    </w:p>
    <w:p w14:paraId="4006B702" w14:textId="77777777" w:rsidR="00F54841" w:rsidRPr="00F143FC" w:rsidRDefault="00F54841" w:rsidP="00F54841">
      <w:pPr>
        <w:ind w:firstLine="566"/>
        <w:jc w:val="both"/>
      </w:pPr>
      <w:r w:rsidRPr="00F143FC">
        <w:t xml:space="preserve">“Kau sudah membaca hasil penelitiannya, bukan? Aku telah menemukan sebuah jurnal, baca lah,” ia menyodorkan tumpukan kertas yang ia bawa-bawa sedari tadi. Dapat kurasakan otot wajahku menegang. Jurnal penelitian tentang obat tersebut, diterbitkan 7 tahun lalu oleh–nafasku tercekat. </w:t>
      </w:r>
      <w:r w:rsidRPr="00F143FC">
        <w:rPr>
          <w:i/>
        </w:rPr>
        <w:t xml:space="preserve">Dokter Dominic Fike. </w:t>
      </w:r>
      <w:r w:rsidRPr="00F143FC">
        <w:t>Tak ada nama lain, hanya ia seorang.</w:t>
      </w:r>
      <w:r w:rsidRPr="00F143FC">
        <w:rPr>
          <w:noProof/>
        </w:rPr>
        <w:drawing>
          <wp:anchor distT="72000" distB="72000" distL="114300" distR="114300" simplePos="0" relativeHeight="251668480" behindDoc="0" locked="0" layoutInCell="1" hidden="0" allowOverlap="1" wp14:anchorId="0BCCF45A" wp14:editId="50C6D837">
            <wp:simplePos x="0" y="0"/>
            <wp:positionH relativeFrom="column">
              <wp:posOffset>1824450</wp:posOffset>
            </wp:positionH>
            <wp:positionV relativeFrom="paragraph">
              <wp:posOffset>1170900</wp:posOffset>
            </wp:positionV>
            <wp:extent cx="414340" cy="180000"/>
            <wp:effectExtent l="0" t="0" r="0" b="0"/>
            <wp:wrapTopAndBottom distT="72000" distB="72000"/>
            <wp:docPr id="7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CA78D7C" w14:textId="77777777" w:rsidR="00F54841" w:rsidRPr="00F143FC" w:rsidRDefault="00F54841" w:rsidP="00F54841">
      <w:pPr>
        <w:ind w:firstLine="566"/>
        <w:jc w:val="both"/>
      </w:pPr>
      <w:r w:rsidRPr="00F143FC">
        <w:t xml:space="preserve">Laporan dari Albert mengatakan bahwa Dokter Dominic tidak ditemukan di mana pun. Tidak di kliniknya, apartemennya, tidak di mana pun. CCTV apartemennya menunjukkan bahwa ia telah pergi dengan mobilnya, untung saja plat nomor mobil tersebut terekspos dengan jelas. Dokter Dominic telah resmi menjadi buronan.  Laporan terkini mengatakan mobil tersebut sedang berada di Kota Montclair, sekitar 3 jam perjalanan dari kota ini. Akhirnya setelah pengejaran selama 2 minggu, Dokter Dominic tertangkap dan dikembalikan kepada kepolisian setempat. </w:t>
      </w:r>
    </w:p>
    <w:p w14:paraId="22EBAC02" w14:textId="77777777" w:rsidR="00F54841" w:rsidRPr="00F143FC" w:rsidRDefault="00F54841" w:rsidP="00F54841">
      <w:pPr>
        <w:ind w:firstLine="566"/>
        <w:jc w:val="both"/>
      </w:pPr>
      <w:r w:rsidRPr="00F143FC">
        <w:t xml:space="preserve">Sebenarnya, aku tidak mau melakukan ini. Dokter Dominic sudah seperti figur ayah bagiku, tetapi jika memang benar ia </w:t>
      </w:r>
      <w:r w:rsidRPr="00F143FC">
        <w:rPr>
          <w:i/>
        </w:rPr>
        <w:t xml:space="preserve">lucifer. </w:t>
      </w:r>
      <w:r w:rsidRPr="00F143FC">
        <w:t>Aku bisa apa? Ruangan itu terasa asing meskipun aku sudah melihatnya ribuan kali, mungkin karena kali ini orang yang akan diinterogasi adalah dia. Kulihat melalui kaca kedap suara itu, tubuhnya yang awalnya tegap, kali ini membungkuk, terduduk lemas di belakang meja interogasi. Tangannya terborgol, kerutan di wajahnya semakin jelas, ekspresinya terbalut kesedihan dan terselip penderitaan.</w:t>
      </w:r>
    </w:p>
    <w:p w14:paraId="46329A06" w14:textId="77777777" w:rsidR="00F54841" w:rsidRPr="00F143FC" w:rsidRDefault="00F54841" w:rsidP="00F54841">
      <w:pPr>
        <w:ind w:firstLine="566"/>
        <w:jc w:val="both"/>
      </w:pPr>
      <w:r w:rsidRPr="00F143FC">
        <w:t>Tak terasa tanganku gemetaran, mataku berat menahan air mata yang hampir jatuh. Mengapa aku menangis? Di sampingku berdiri Nyonya Voss dan Albert. Nyonya Voss nampaknya menyadari tanganku yang gemetaran. Sedikit terkejut, tangan lentik selembut sutra itu menggenggam tanganku perlahan, ibu jarinya mengelus punggung tanganku. Wajahku sedikit memerah, namun aku merasa lebih tenang. Aku mengeratkan genggaman kita berdua.</w:t>
      </w:r>
    </w:p>
    <w:p w14:paraId="1E4BB518" w14:textId="77777777" w:rsidR="00F54841" w:rsidRPr="00F143FC" w:rsidRDefault="00F54841" w:rsidP="00F54841">
      <w:pPr>
        <w:ind w:firstLine="566"/>
        <w:jc w:val="both"/>
      </w:pPr>
      <w:r w:rsidRPr="00F143FC">
        <w:t xml:space="preserve">“Selamat malam, Dokter. Atau boleh kupanggil, </w:t>
      </w:r>
      <w:r w:rsidRPr="00F143FC">
        <w:rPr>
          <w:i/>
        </w:rPr>
        <w:t>lucifer</w:t>
      </w:r>
      <w:r w:rsidRPr="00F143FC">
        <w:t>?” Aku berusaha memasang raut wajah yang datar.</w:t>
      </w:r>
      <w:r w:rsidRPr="00F143FC">
        <w:rPr>
          <w:noProof/>
        </w:rPr>
        <w:drawing>
          <wp:anchor distT="72000" distB="72000" distL="114300" distR="114300" simplePos="0" relativeHeight="251669504" behindDoc="0" locked="0" layoutInCell="1" hidden="0" allowOverlap="1" wp14:anchorId="7761A6AB" wp14:editId="7843F583">
            <wp:simplePos x="0" y="0"/>
            <wp:positionH relativeFrom="column">
              <wp:posOffset>1824450</wp:posOffset>
            </wp:positionH>
            <wp:positionV relativeFrom="paragraph">
              <wp:posOffset>74237</wp:posOffset>
            </wp:positionV>
            <wp:extent cx="414340" cy="180000"/>
            <wp:effectExtent l="0" t="0" r="0" b="0"/>
            <wp:wrapTopAndBottom distT="72000" distB="72000"/>
            <wp:docPr id="2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96F162F" w14:textId="77777777" w:rsidR="00F54841" w:rsidRPr="00F143FC" w:rsidRDefault="00F54841" w:rsidP="00F54841">
      <w:pPr>
        <w:ind w:firstLine="566"/>
        <w:jc w:val="both"/>
      </w:pPr>
      <w:r w:rsidRPr="00F143FC">
        <w:t>“Selamat malam, Matthias,” suaranya melewati indera pendengaranku seperti angin pantai—lembut dan familiar.</w:t>
      </w:r>
    </w:p>
    <w:p w14:paraId="15B2F952" w14:textId="77777777" w:rsidR="00F54841" w:rsidRPr="00F143FC" w:rsidRDefault="00F54841" w:rsidP="00F54841">
      <w:pPr>
        <w:ind w:firstLine="566"/>
        <w:jc w:val="both"/>
      </w:pPr>
      <w:r w:rsidRPr="00F143FC">
        <w:t>“Langsung ke inti saja, mengapa anda melakukan pembunuhan-pembunuhan keji tersebut?”</w:t>
      </w:r>
    </w:p>
    <w:p w14:paraId="0E137604" w14:textId="77777777" w:rsidR="00F54841" w:rsidRPr="00F143FC" w:rsidRDefault="00F54841" w:rsidP="00F54841">
      <w:pPr>
        <w:ind w:firstLine="566"/>
        <w:jc w:val="both"/>
      </w:pPr>
      <w:r w:rsidRPr="00F143FC">
        <w:t>“...</w:t>
      </w:r>
      <w:r w:rsidRPr="00F143FC">
        <w:rPr>
          <w:b/>
        </w:rPr>
        <w:t>Eksisi–</w:t>
      </w:r>
      <w:r w:rsidRPr="00F143FC">
        <w:t>prosedur pengangkatan tumor dunia. Kau menyadarinya, bukan? Aku hanya mengeksekusi orang-orang yang larut dalam kebusukan. Mereka yang telah ternoda oleh dosa besar… tidak pantas untuk hidup,” sebelum mengatakan hal tersebut ia terlihat sedikit ragu. Aku melanjutkan ke pertanyaan selanjutnya.</w:t>
      </w:r>
    </w:p>
    <w:p w14:paraId="1BA325E9" w14:textId="77777777" w:rsidR="00F54841" w:rsidRPr="00F143FC" w:rsidRDefault="00F54841" w:rsidP="00F54841">
      <w:pPr>
        <w:ind w:firstLine="566"/>
        <w:jc w:val="both"/>
      </w:pPr>
      <w:r w:rsidRPr="00F143FC">
        <w:t>“Organ-organ yang anda ambil dari korban, untuk apakah semua itu?”</w:t>
      </w:r>
    </w:p>
    <w:p w14:paraId="5CF226CC" w14:textId="77777777" w:rsidR="00F54841" w:rsidRPr="00F143FC" w:rsidRDefault="00F54841" w:rsidP="00F54841">
      <w:pPr>
        <w:ind w:firstLine="566"/>
        <w:jc w:val="both"/>
      </w:pPr>
      <w:r w:rsidRPr="00F143FC">
        <w:t>“Sedikit hadiah untuk diriku sendiri,” ia tersenyum tipis, senyuman khasnya. Bulu kudukku berdiri.</w:t>
      </w:r>
    </w:p>
    <w:p w14:paraId="50C74111" w14:textId="77777777" w:rsidR="00F54841" w:rsidRPr="00F143FC" w:rsidRDefault="00F54841" w:rsidP="00F54841">
      <w:pPr>
        <w:ind w:firstLine="566"/>
        <w:jc w:val="both"/>
      </w:pPr>
      <w:r w:rsidRPr="00F143FC">
        <w:t>“Obat yang kamu gunakan. Obat anestesi itu merupakan hasil penelitianmu sendiri, bukan?”</w:t>
      </w:r>
    </w:p>
    <w:p w14:paraId="071804AB" w14:textId="77777777" w:rsidR="00F54841" w:rsidRPr="00F143FC" w:rsidRDefault="00F54841" w:rsidP="00F54841">
      <w:pPr>
        <w:ind w:firstLine="566"/>
        <w:jc w:val="both"/>
      </w:pPr>
      <w:r w:rsidRPr="00F143FC">
        <w:t>“Benar… hasil karya terbaikku, sudah lama sekali, 7 tahun yang lalu? Masa-masa muda penuh semangat. Namun mereka terlalu takut. Takut akan kehebatan obat ini. Kebanggaanku… sekaligus kehancuranku,” bisiknya santai, sementara suaraku menguap entah ke mana.</w:t>
      </w:r>
    </w:p>
    <w:p w14:paraId="3F77BF48" w14:textId="77777777" w:rsidR="00F54841" w:rsidRPr="00F143FC" w:rsidRDefault="00F54841" w:rsidP="00F54841">
      <w:pPr>
        <w:ind w:firstLine="566"/>
        <w:jc w:val="both"/>
      </w:pPr>
      <w:r w:rsidRPr="00F143FC">
        <w:t xml:space="preserve">“Katakan padaku Matthias, menurutmu hukuman apa yang paling pantas dijatuhkan untuk seorang </w:t>
      </w:r>
      <w:r w:rsidRPr="00F143FC">
        <w:rPr>
          <w:i/>
        </w:rPr>
        <w:t>lucifer</w:t>
      </w:r>
      <w:r w:rsidRPr="00F143FC">
        <w:t>?”</w:t>
      </w:r>
    </w:p>
    <w:p w14:paraId="6FF1F89B" w14:textId="77777777" w:rsidR="00F54841" w:rsidRPr="00F143FC" w:rsidRDefault="00F54841" w:rsidP="00F54841">
      <w:pPr>
        <w:ind w:firstLine="566"/>
        <w:jc w:val="both"/>
      </w:pPr>
      <w:r w:rsidRPr="00F143FC">
        <w:t>“Hukuman mati,  maksimal. Penjara seumur hidup, minimal,” hawa dingin merasukiku.</w:t>
      </w:r>
    </w:p>
    <w:p w14:paraId="30DB4F24" w14:textId="77777777" w:rsidR="00F54841" w:rsidRPr="00F143FC" w:rsidRDefault="00F54841" w:rsidP="00F54841">
      <w:pPr>
        <w:ind w:firstLine="566"/>
        <w:jc w:val="both"/>
      </w:pPr>
      <w:r w:rsidRPr="00F143FC">
        <w:t>“Apakah itu cukup untuk menebus semua dosa-dosaku?” Sorot matanya lekat, menerjang tajam menusuk mataku seperti tombak yang Achilles lemparkan.</w:t>
      </w:r>
    </w:p>
    <w:p w14:paraId="6877E33B" w14:textId="77777777" w:rsidR="00F54841" w:rsidRPr="00F143FC" w:rsidRDefault="00F54841" w:rsidP="00F54841">
      <w:pPr>
        <w:ind w:firstLine="566"/>
        <w:jc w:val="both"/>
      </w:pPr>
      <w:r w:rsidRPr="00F143FC">
        <w:t>Aku menghela napas, membiarkan keheningan menggantung sebelum berkata,  “Aku… tak bisa menjawab hal itu.</w:t>
      </w:r>
    </w:p>
    <w:p w14:paraId="5A552F64" w14:textId="77777777" w:rsidR="00F54841" w:rsidRPr="00F143FC" w:rsidRDefault="00F54841" w:rsidP="00F54841">
      <w:pPr>
        <w:ind w:firstLine="566"/>
        <w:jc w:val="both"/>
      </w:pPr>
      <w:r w:rsidRPr="00F143FC">
        <w:t xml:space="preserve">Setelah tertangkapnya Dokter Dominic, kasus itu ditutup dan dinyatakan tuntas. Aku dan para detektif lainnya, terutama Albert dan Nyonya Voss. Kami semua merayakan kesuksesan tersebut. Mahkamah agung menjatuhkan hukuman mati kepadanya, ia akan dieksekusi sekitar 6 bulan lagi. Karena keberhasilan dalam memecahkan kasus tersebut, kami bertiga mendapatkan promosi. Tentu saja aku senang namun, setelah semua ini selesai, Nyonya Voss akan ditugaskan pada divisi lain. Hal itu membuatku sedikit sedih. Sedangkan untuk Albert, yah, dapat kulihat senyuman bangganya yang memuakkan itu, ia tak henti memamerkan keberhasilannya dalam menangkap Sang </w:t>
      </w:r>
      <w:r w:rsidRPr="00F143FC">
        <w:rPr>
          <w:i/>
        </w:rPr>
        <w:t xml:space="preserve">Lucifer. </w:t>
      </w:r>
      <w:r w:rsidRPr="00F143FC">
        <w:t>Aku menggelengkan kepala melihat kelakuannya.</w:t>
      </w:r>
      <w:r w:rsidRPr="00F143FC">
        <w:rPr>
          <w:noProof/>
        </w:rPr>
        <w:drawing>
          <wp:anchor distT="72000" distB="72000" distL="114300" distR="114300" simplePos="0" relativeHeight="251670528" behindDoc="0" locked="0" layoutInCell="1" hidden="0" allowOverlap="1" wp14:anchorId="622EAB7B" wp14:editId="3375887E">
            <wp:simplePos x="0" y="0"/>
            <wp:positionH relativeFrom="column">
              <wp:posOffset>1824450</wp:posOffset>
            </wp:positionH>
            <wp:positionV relativeFrom="paragraph">
              <wp:posOffset>125387</wp:posOffset>
            </wp:positionV>
            <wp:extent cx="414340" cy="180000"/>
            <wp:effectExtent l="0" t="0" r="0" b="0"/>
            <wp:wrapTopAndBottom distT="72000" distB="72000"/>
            <wp:docPr id="9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1107EAD2" w14:textId="77777777" w:rsidR="00F54841" w:rsidRPr="00F143FC" w:rsidRDefault="00F54841" w:rsidP="00F54841">
      <w:pPr>
        <w:ind w:firstLine="566"/>
        <w:jc w:val="both"/>
      </w:pPr>
      <w:r w:rsidRPr="00F143FC">
        <w:t>Setelah perayaan selesai, Nyonya Voss menghampiriku. Dapat kudengar langkah kakinya yang lembut tapi pasti, rambut dan matanya yang gelap itu terlihat lebih cantik di bawah sinar rembulan, bibirnya berwarna pink muda, mencolok di antara kulitnya yang seputih salju. Dalam temaram malam itu, aku jatuh cinta sekali lagi.</w:t>
      </w:r>
    </w:p>
    <w:p w14:paraId="77C82572" w14:textId="77777777" w:rsidR="00F54841" w:rsidRPr="00F143FC" w:rsidRDefault="00F54841" w:rsidP="00F54841">
      <w:pPr>
        <w:ind w:firstLine="566"/>
        <w:jc w:val="both"/>
      </w:pPr>
      <w:r w:rsidRPr="00F143FC">
        <w:t>“Matthias… Apakah kamu sibuk selasa malam? Maukah kamu- makan malam berdua denganku?” Namaku tak pernah terdengar semanis saat dia mengucapkannya.</w:t>
      </w:r>
    </w:p>
    <w:p w14:paraId="5451783B" w14:textId="77777777" w:rsidR="00F54841" w:rsidRPr="00F143FC" w:rsidRDefault="00F54841" w:rsidP="00F54841">
      <w:pPr>
        <w:ind w:firstLine="566"/>
        <w:jc w:val="both"/>
      </w:pPr>
      <w:r w:rsidRPr="00F143FC">
        <w:t>“Tidak, aku tidak sibuk. Ayo makan malam bersama,” kuamati telinganya mulai memerah, pipiku juga.</w:t>
      </w:r>
      <w:r w:rsidRPr="00F143FC">
        <w:rPr>
          <w:noProof/>
        </w:rPr>
        <w:drawing>
          <wp:anchor distT="72000" distB="72000" distL="114300" distR="114300" simplePos="0" relativeHeight="251671552" behindDoc="0" locked="0" layoutInCell="1" hidden="0" allowOverlap="1" wp14:anchorId="3F021873" wp14:editId="4E70C2FA">
            <wp:simplePos x="0" y="0"/>
            <wp:positionH relativeFrom="column">
              <wp:posOffset>1828800</wp:posOffset>
            </wp:positionH>
            <wp:positionV relativeFrom="paragraph">
              <wp:posOffset>431950</wp:posOffset>
            </wp:positionV>
            <wp:extent cx="414340" cy="180000"/>
            <wp:effectExtent l="0" t="0" r="0" b="0"/>
            <wp:wrapTopAndBottom distT="72000" distB="72000"/>
            <wp:docPr id="190"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547E45FA" w14:textId="77777777" w:rsidR="00F54841" w:rsidRPr="00F143FC" w:rsidRDefault="00F54841" w:rsidP="00F54841">
      <w:pPr>
        <w:ind w:firstLine="566"/>
        <w:jc w:val="both"/>
      </w:pPr>
      <w:r w:rsidRPr="00F143FC">
        <w:t xml:space="preserve">Setelah sampai apartemen, diriku beberes, mengganti pakaian, melepas kontak lensa dan bersiap untuk tidur. Tiba-tiba ponselku berdering, kulihat nama kontak di layar, Julian. Ia menelponku untuk memberikan selamat atas promosi dan keberhasilan kami semua dalam menuntaskan kasus tersebut. Namun aku masih gelisah, entah mengapa firasatku mengatakan bahwa Dokter Dominic tidaklah bersalah, aku merasa ia bukanlah </w:t>
      </w:r>
      <w:r w:rsidRPr="00F143FC">
        <w:rPr>
          <w:i/>
        </w:rPr>
        <w:t>Lucifer</w:t>
      </w:r>
      <w:r w:rsidRPr="00F143FC">
        <w:t xml:space="preserve"> sebenarnya. Julian mengatakan itu hanya firasatku saja. Ya, bukti-bukti menunjukkan bahwa memang benar Dominic lah pelakunya, ia juga sudah mengakuinya, apa yang kukhawatirkan?</w:t>
      </w:r>
    </w:p>
    <w:p w14:paraId="0B4F59CC" w14:textId="77777777" w:rsidR="00F54841" w:rsidRPr="00F143FC" w:rsidRDefault="00F54841" w:rsidP="00F54841">
      <w:pPr>
        <w:ind w:firstLine="566"/>
        <w:jc w:val="both"/>
      </w:pPr>
      <w:r w:rsidRPr="00F143FC">
        <w:t>“Matthias, kamu akan datang, bukan? Untuk makan malam seperti biasa? Selasa malam minggu depan,” oh, aku hampir lupa, semenjak makan malam pertama hari itu, Julian mengusulkan untuk makan malam secara rutin 2 minggu sekali setiap malam selasa, sepertinya ini pertama kalinya aku tidak bisa menghadiri itu.</w:t>
      </w:r>
    </w:p>
    <w:p w14:paraId="7E348FA4" w14:textId="77777777" w:rsidR="00F54841" w:rsidRPr="00F143FC" w:rsidRDefault="00F54841" w:rsidP="00F54841">
      <w:pPr>
        <w:ind w:firstLine="566"/>
        <w:jc w:val="both"/>
      </w:pPr>
      <w:r w:rsidRPr="00F143FC">
        <w:t>“Maaf, Julian, sepertinya untuk kali ini aku tidak bisa, aku sudah ada janji lain.”</w:t>
      </w:r>
    </w:p>
    <w:p w14:paraId="4177910C" w14:textId="77777777" w:rsidR="00F54841" w:rsidRPr="00F143FC" w:rsidRDefault="00F54841" w:rsidP="00F54841">
      <w:pPr>
        <w:ind w:firstLine="566"/>
        <w:jc w:val="both"/>
      </w:pPr>
      <w:r w:rsidRPr="00F143FC">
        <w:t>“Benarkah? Siapakah orang beruntung itu? Berani sekali dia merebutmu dariku,” kata Julian bercanda, dapat kudengar tawa renyahnya itu.</w:t>
      </w:r>
    </w:p>
    <w:p w14:paraId="2304469D" w14:textId="77777777" w:rsidR="00F54841" w:rsidRPr="00F143FC" w:rsidRDefault="00F54841" w:rsidP="00F54841">
      <w:pPr>
        <w:ind w:firstLine="566"/>
        <w:jc w:val="both"/>
      </w:pPr>
      <w:r w:rsidRPr="00F143FC">
        <w:t>“Hei, sudahlah, kali ini aku akan makan malam dengan wanita yang kusuka. Menurutmu pakaian apa yang cocok untuk makan malamku nanti?” Julian tak menjawab.</w:t>
      </w:r>
    </w:p>
    <w:p w14:paraId="7615B2EC" w14:textId="77777777" w:rsidR="00F54841" w:rsidRPr="00F143FC" w:rsidRDefault="00F54841" w:rsidP="00F54841">
      <w:pPr>
        <w:ind w:firstLine="566"/>
        <w:jc w:val="both"/>
      </w:pPr>
      <w:r w:rsidRPr="00F143FC">
        <w:t>“Halo, Julian?” Tuut.. Tuut… Sepertinya terputus, ya sudahlah. Sudah malam juga, aku akan tidur sekarang.</w:t>
      </w:r>
    </w:p>
    <w:p w14:paraId="397E0949" w14:textId="77777777" w:rsidR="00F54841" w:rsidRPr="00F143FC" w:rsidRDefault="00F54841" w:rsidP="00F54841">
      <w:pPr>
        <w:ind w:firstLine="566"/>
        <w:jc w:val="both"/>
      </w:pPr>
      <w:r w:rsidRPr="00F143FC">
        <w:t>“Bagaimana kencan dengannya bulan lalu?” Katanya sambil menyuapkan sepotong daging ke mulutnya. Ruang makan itu sudah terasa seperti rumah bagiku. Seluk beluk ruangan itu, jendela, pintu, ornamen-ornamen di sekitar dinding, bau masakan Julian yang tak pernah mengecewakan.</w:t>
      </w:r>
      <w:r w:rsidRPr="00F143FC">
        <w:rPr>
          <w:noProof/>
        </w:rPr>
        <w:drawing>
          <wp:anchor distT="72000" distB="72000" distL="114300" distR="114300" simplePos="0" relativeHeight="251672576" behindDoc="0" locked="0" layoutInCell="1" hidden="0" allowOverlap="1" wp14:anchorId="56F4CA6F" wp14:editId="0806E775">
            <wp:simplePos x="0" y="0"/>
            <wp:positionH relativeFrom="column">
              <wp:posOffset>1828800</wp:posOffset>
            </wp:positionH>
            <wp:positionV relativeFrom="paragraph">
              <wp:posOffset>121625</wp:posOffset>
            </wp:positionV>
            <wp:extent cx="419100" cy="180975"/>
            <wp:effectExtent l="0" t="0" r="0" b="0"/>
            <wp:wrapTopAndBottom distT="72000" distB="72000"/>
            <wp:docPr id="20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9100" cy="180975"/>
                    </a:xfrm>
                    <a:prstGeom prst="rect">
                      <a:avLst/>
                    </a:prstGeom>
                    <a:ln/>
                  </pic:spPr>
                </pic:pic>
              </a:graphicData>
            </a:graphic>
          </wp:anchor>
        </w:drawing>
      </w:r>
    </w:p>
    <w:p w14:paraId="3337119C" w14:textId="77777777" w:rsidR="00F54841" w:rsidRPr="00F143FC" w:rsidRDefault="00F54841" w:rsidP="00F54841">
      <w:pPr>
        <w:ind w:firstLine="566"/>
        <w:jc w:val="both"/>
      </w:pPr>
      <w:r w:rsidRPr="00F143FC">
        <w:t>“Makan malam waktu itu berjalan lancar, aku sangat senang. Sebenarnya aku berencana untuk menembaknya minggu depan, bagaimana menurutmu?” Julian berhenti sejenak, kemudian meletakkan peralatan makannya dengan tenang. Tumben, apakah dia sudah kenyang?</w:t>
      </w:r>
    </w:p>
    <w:p w14:paraId="62AB4A36" w14:textId="77777777" w:rsidR="00F54841" w:rsidRPr="00F143FC" w:rsidRDefault="00F54841" w:rsidP="00F54841">
      <w:pPr>
        <w:ind w:firstLine="566"/>
        <w:jc w:val="both"/>
      </w:pPr>
      <w:r w:rsidRPr="00F143FC">
        <w:t>“Ah, begitu rupanya. Kau tampaknya sangat menyukai wanita ini, ceritakan padaku lebih banyak tentangnya, Matthias. Lagipula aku ini temanmu.” Ucapnya dengan senyum tipis.</w:t>
      </w:r>
    </w:p>
    <w:p w14:paraId="604AF0D4" w14:textId="77777777" w:rsidR="00F54841" w:rsidRPr="00F143FC" w:rsidRDefault="00F54841" w:rsidP="00F54841">
      <w:pPr>
        <w:ind w:firstLine="566"/>
        <w:jc w:val="both"/>
      </w:pPr>
      <w:r w:rsidRPr="00F143FC">
        <w:t>Aku berbicara panjang lebar tentangnya, Julian mendengarkan setiap kata dengan seksama. Ia memang pendengar yang sangat baik. Aku berhenti bicara sejenak.</w:t>
      </w:r>
    </w:p>
    <w:p w14:paraId="3605CE7B" w14:textId="77777777" w:rsidR="00F54841" w:rsidRPr="00F143FC" w:rsidRDefault="00F54841" w:rsidP="00F54841">
      <w:pPr>
        <w:ind w:firstLine="566"/>
        <w:jc w:val="both"/>
      </w:pPr>
      <w:r w:rsidRPr="00F143FC">
        <w:t>“Cinta—jadi ini rasanya jatuh cinta, bukankah cinta hal yang sangat menakjubkan, Julian? Rasanya seperti dadaku dipenuhi bunga setiap kali aku memikirkan tentangnya. Bagaimana denganmu, apakah kamu pernah jatuh cinta?” Kataku dengan nada penasaran.</w:t>
      </w:r>
    </w:p>
    <w:p w14:paraId="17CF19E1" w14:textId="77777777" w:rsidR="00F54841" w:rsidRPr="00F143FC" w:rsidRDefault="00F54841" w:rsidP="00F54841">
      <w:pPr>
        <w:ind w:firstLine="566"/>
        <w:jc w:val="both"/>
      </w:pPr>
      <w:r w:rsidRPr="00F143FC">
        <w:t>“Tentu saja, aku hanya pernah jatuh cinta pada satu orang seumur hidupku. Ia merupakan alasanku untuk tetap hidup, mungkin aku sudah tidak ada di dunia ini jika dulu aku tak bertemu dengannya,” kata Julian sambil tersenyum, senyuman yang sangat tulus dan manis. Hampir saja aku merasa cemburu terhadap wanita yang dia bicarakan. Wanita yang sangat beruntung, kupikir.</w:t>
      </w:r>
    </w:p>
    <w:p w14:paraId="7F20945E" w14:textId="77777777" w:rsidR="00F54841" w:rsidRPr="00F143FC" w:rsidRDefault="00F54841" w:rsidP="00F54841">
      <w:pPr>
        <w:ind w:firstLine="566"/>
        <w:jc w:val="both"/>
      </w:pPr>
      <w:r w:rsidRPr="00F143FC">
        <w:t>“Bukankah itu sangat indah? Boleh ceritakan lebih banyak tentangnya?” Kataku bersemangat.</w:t>
      </w:r>
    </w:p>
    <w:p w14:paraId="1FE8CCDE" w14:textId="77777777" w:rsidR="00F54841" w:rsidRPr="00F143FC" w:rsidRDefault="00F54841" w:rsidP="00F54841">
      <w:pPr>
        <w:ind w:firstLine="566"/>
        <w:jc w:val="both"/>
      </w:pPr>
      <w:r w:rsidRPr="00F143FC">
        <w:t>“Aku mencintainya… sudah sejak lama, jauh sebelum duniaku berubah. Waktu memisahkan kami begitu lama. Di saat akhirnya aku menemukan sosoknya kembali, diriku tidaklah lebih dari bayangan yang telah terhapus dari ingatannya. Janji yang dulu kami buat kini hanya milikku seorang. Mirisnya, sekarang ia telah jatuh cinta pada manusia lain,” Julian tersenyum miris, matanya terlihat sayu, kesedihan bercampur amarah terlihat jelas di raut wajahnya.</w:t>
      </w:r>
    </w:p>
    <w:p w14:paraId="410817B9" w14:textId="77777777" w:rsidR="00F54841" w:rsidRPr="00F143FC" w:rsidRDefault="00F54841" w:rsidP="00F54841">
      <w:pPr>
        <w:ind w:firstLine="566"/>
        <w:jc w:val="both"/>
      </w:pPr>
      <w:r w:rsidRPr="00F143FC">
        <w:t>“Ah… maafkan aku- aku,” Sebelum sempat melanjutkan perkataanku, Julian menyelak.</w:t>
      </w:r>
    </w:p>
    <w:p w14:paraId="6E82DB16" w14:textId="77777777" w:rsidR="00F54841" w:rsidRPr="00F143FC" w:rsidRDefault="00F54841" w:rsidP="00F54841">
      <w:pPr>
        <w:ind w:firstLine="566"/>
        <w:jc w:val="both"/>
      </w:pPr>
      <w:r w:rsidRPr="00F143FC">
        <w:t>“Tak apa… ini bukan salahmu,” suaranya terdengar lirih, nyaris tenggelam dalam keheningan. “Sejak awal diriku memang tidak pantas bersanding dengannya, tidak dengan manusia mana pun.”</w:t>
      </w:r>
    </w:p>
    <w:p w14:paraId="2D1BD4C1" w14:textId="77777777" w:rsidR="00F54841" w:rsidRPr="00F143FC" w:rsidRDefault="00F54841" w:rsidP="00F54841">
      <w:pPr>
        <w:ind w:firstLine="720"/>
        <w:jc w:val="both"/>
      </w:pPr>
      <w:r w:rsidRPr="00F143FC">
        <w:t>Dadaku sesak, perasaan bersalah mencengkram diriku.</w:t>
      </w:r>
    </w:p>
    <w:p w14:paraId="1FBDAA09" w14:textId="77777777" w:rsidR="00F54841" w:rsidRPr="00F143FC" w:rsidRDefault="00F54841" w:rsidP="00F54841">
      <w:pPr>
        <w:ind w:firstLine="566"/>
        <w:jc w:val="both"/>
      </w:pPr>
      <w:r w:rsidRPr="00F143FC">
        <w:t>“Itu tak benar, Julian.”</w:t>
      </w:r>
    </w:p>
    <w:p w14:paraId="4A30DE68" w14:textId="77777777" w:rsidR="00F54841" w:rsidRPr="00F143FC" w:rsidRDefault="00F54841" w:rsidP="00F54841">
      <w:pPr>
        <w:ind w:firstLine="566"/>
        <w:jc w:val="both"/>
      </w:pPr>
      <w:r w:rsidRPr="00F143FC">
        <w:t>“Apa yang kau tahu tentangku?” Aku tersentak, apa yang kutahu tentang Julian? Apa yang sebenarnya terjadi di masa lalu, di panti asuhan tersebut? Aku tercekat tanpa kata.</w:t>
      </w:r>
    </w:p>
    <w:p w14:paraId="4FD10C07" w14:textId="77777777" w:rsidR="00F54841" w:rsidRPr="00F143FC" w:rsidRDefault="00F54841" w:rsidP="00F54841">
      <w:pPr>
        <w:ind w:firstLine="566"/>
        <w:jc w:val="both"/>
      </w:pPr>
      <w:r w:rsidRPr="00F143FC">
        <w:t>6 bulan lamanya aku mendedikasikan waktuku untuk mencari tahu tentang panti asuhan tersebut, tentang masa laluku, tentang alasan fobiaku, tentang Julian. Aku memberitahu Elena semuanya, Julian, panti asuhan kinderheim, tidak ada rahasia. Elena mengerti perasaanku, ia berniat membantu. Namun, aku tidak ingin menyeretnya ke dalam masalah ini.</w:t>
      </w:r>
      <w:r w:rsidRPr="00F143FC">
        <w:rPr>
          <w:noProof/>
        </w:rPr>
        <w:drawing>
          <wp:anchor distT="72000" distB="72000" distL="114300" distR="114300" simplePos="0" relativeHeight="251673600" behindDoc="0" locked="0" layoutInCell="1" hidden="0" allowOverlap="1" wp14:anchorId="0BEA32E6" wp14:editId="32AF484B">
            <wp:simplePos x="0" y="0"/>
            <wp:positionH relativeFrom="column">
              <wp:posOffset>1824450</wp:posOffset>
            </wp:positionH>
            <wp:positionV relativeFrom="paragraph">
              <wp:posOffset>81525</wp:posOffset>
            </wp:positionV>
            <wp:extent cx="414340" cy="180000"/>
            <wp:effectExtent l="0" t="0" r="0" b="0"/>
            <wp:wrapTopAndBottom distT="72000" distB="72000"/>
            <wp:docPr id="11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1C756FD" w14:textId="77777777" w:rsidR="00F54841" w:rsidRPr="00F143FC" w:rsidRDefault="00F54841" w:rsidP="00F54841">
      <w:pPr>
        <w:ind w:firstLine="566"/>
        <w:jc w:val="both"/>
      </w:pPr>
      <w:r w:rsidRPr="00F143FC">
        <w:tab/>
        <w:t>Berikut ini merupakan informasi yang kudapatkan. Panti asuhan Kinderheim dikelola oleh keluarga Fortner. Ayahnya Julian. Panti asuhan tersebut pernah terjerat suatu kasus yang mengerikan–</w:t>
      </w:r>
      <w:r w:rsidRPr="00F143FC">
        <w:rPr>
          <w:i/>
        </w:rPr>
        <w:t xml:space="preserve">eksperimen manusia. </w:t>
      </w:r>
      <w:r w:rsidRPr="00F143FC">
        <w:t xml:space="preserve">Karena hal ini karier Ayah Julian hancur dan bisnisnya bangkrut. Sekarang keberadaannya tidak diketahui. Mungkin ia kabur, mungkin ia telah mati. </w:t>
      </w:r>
    </w:p>
    <w:p w14:paraId="7760F7B5" w14:textId="77777777" w:rsidR="00F54841" w:rsidRPr="00F143FC" w:rsidRDefault="00F54841" w:rsidP="00F54841">
      <w:pPr>
        <w:ind w:firstLine="566"/>
        <w:jc w:val="both"/>
      </w:pPr>
      <w:r w:rsidRPr="00F143FC">
        <w:tab/>
        <w:t xml:space="preserve">Aku mulai bertanya-tanya, bagaimana aku bisa diadopsi? Mengetahui fakta bahwa hanya segelintir anak yang dapat diadopsi dan selamat, anak yang paling berbakat dan tanpa cacat. Sedangkan aku? Aku mengidap hemofilia, </w:t>
      </w:r>
      <w:r w:rsidRPr="00F143FC">
        <w:rPr>
          <w:i/>
        </w:rPr>
        <w:t>ommetaphobia</w:t>
      </w:r>
      <w:r w:rsidRPr="00F143FC">
        <w:t>, dan amnesia. Pantas saja keluarga angkatku selalu berekspektasi tinggi. Ada sesuatu yang salah.</w:t>
      </w:r>
    </w:p>
    <w:p w14:paraId="5E0BC5C0" w14:textId="77777777" w:rsidR="00F54841" w:rsidRPr="00F143FC" w:rsidRDefault="00F54841" w:rsidP="00F54841">
      <w:pPr>
        <w:ind w:firstLine="566"/>
        <w:jc w:val="both"/>
      </w:pPr>
      <w:r w:rsidRPr="00F143FC">
        <w:t>Malam itu lebih sunyi daripada biasanya, aku melangkah perlahan, udara dingin menyerang tengkukku, firasatku tidak enak. Aku membuka pintu apartemen, suara mengernyit yang biasa kudengar setiap hari. Hawa di dalam apartemenku terasa aneh,  aku meraih saklar lampu terdekat. Nafasku tersengal, tak percaya dengan pemandangan yang berada tepat di depanku. Diriku terpaku, dunia seakan berhenti berputar. Tanganku gemetar hebat, mataku  membelalak tak percaya. Lidahku kelu, tak bisa mengeluarkan satu kata pun.</w:t>
      </w:r>
      <w:r w:rsidRPr="00F143FC">
        <w:tab/>
      </w:r>
    </w:p>
    <w:p w14:paraId="04AE3F47" w14:textId="77777777" w:rsidR="00F54841" w:rsidRPr="00F143FC" w:rsidRDefault="00F54841" w:rsidP="00F54841">
      <w:pPr>
        <w:ind w:firstLine="566"/>
        <w:jc w:val="both"/>
        <w:rPr>
          <w:i/>
        </w:rPr>
      </w:pPr>
      <w:r w:rsidRPr="00F143FC">
        <w:t xml:space="preserve">Tubuh yang sangat kukenal. Elena. Telah terbaring pucat di tengah apartemenku. Aku memeluknya cepat, erat. air mataku deras  mengalir, tubuh yang dulunya hangat sekarang benar-benar dingin, sedingin salju. Kulihat bekas jahitan rapi di tengah dadanya. </w:t>
      </w:r>
      <w:r w:rsidRPr="00F143FC">
        <w:rPr>
          <w:i/>
        </w:rPr>
        <w:t>Lucifer.</w:t>
      </w:r>
      <w:r w:rsidRPr="00F143FC">
        <w:rPr>
          <w:noProof/>
        </w:rPr>
        <w:drawing>
          <wp:anchor distT="72000" distB="72000" distL="114300" distR="114300" simplePos="0" relativeHeight="251674624" behindDoc="0" locked="0" layoutInCell="1" hidden="0" allowOverlap="1" wp14:anchorId="09753B91" wp14:editId="717AE6BD">
            <wp:simplePos x="0" y="0"/>
            <wp:positionH relativeFrom="column">
              <wp:posOffset>1824450</wp:posOffset>
            </wp:positionH>
            <wp:positionV relativeFrom="paragraph">
              <wp:posOffset>791900</wp:posOffset>
            </wp:positionV>
            <wp:extent cx="414340" cy="180000"/>
            <wp:effectExtent l="0" t="0" r="0" b="0"/>
            <wp:wrapTopAndBottom distT="72000" distB="72000"/>
            <wp:docPr id="4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BBE492E" w14:textId="77777777" w:rsidR="00F54841" w:rsidRPr="00F143FC" w:rsidRDefault="00F54841" w:rsidP="00F54841">
      <w:pPr>
        <w:ind w:firstLine="566"/>
        <w:jc w:val="both"/>
      </w:pPr>
      <w:r w:rsidRPr="00F143FC">
        <w:t>“Dia dulu merupakan wanita yang sangat tangguh,” kata Albert.</w:t>
      </w:r>
    </w:p>
    <w:p w14:paraId="3E0A4101" w14:textId="77777777" w:rsidR="00F54841" w:rsidRPr="00F143FC" w:rsidRDefault="00F54841" w:rsidP="00F54841">
      <w:pPr>
        <w:ind w:firstLine="566"/>
        <w:jc w:val="both"/>
      </w:pPr>
      <w:r w:rsidRPr="00F143FC">
        <w:t xml:space="preserve">“Maafkan aku, dia… harus berakhir seperti ini. </w:t>
      </w:r>
      <w:r w:rsidRPr="00F143FC">
        <w:rPr>
          <w:i/>
        </w:rPr>
        <w:t xml:space="preserve">Lucifer </w:t>
      </w:r>
      <w:r w:rsidRPr="00F143FC">
        <w:t>belum tertangkap. Kita telah salah mengira. Kupikir kau harus mengetahui hal ini, Matt. Kali ini jantung. Bunga mawar merah ini ditemukan di tempat yang awalnya merupakan jantung Voss,” aku menatapnya bergantian, Albert dan bunga mawar yang ia bawa. Air mata yang kukira sudah mengering, jatuh lagi. Aku tersungkur, berlutut di atas makam cintaku, wanitaku, yang sekali lagi gagal kulindungi.</w:t>
      </w:r>
    </w:p>
    <w:p w14:paraId="2A6C8E4B" w14:textId="77777777" w:rsidR="00F54841" w:rsidRPr="00F143FC" w:rsidRDefault="00F54841" w:rsidP="00F54841">
      <w:pPr>
        <w:ind w:firstLine="566"/>
        <w:jc w:val="both"/>
      </w:pPr>
      <w:r w:rsidRPr="00F143FC">
        <w:t>Aku tahu tepat ke mana kakiku harus melangkah. Aku tak akan pernah memaafkannya. Akan kuakhiri ini dengan tanganku sendiri.</w:t>
      </w:r>
      <w:r w:rsidRPr="00F143FC">
        <w:rPr>
          <w:noProof/>
        </w:rPr>
        <w:drawing>
          <wp:anchor distT="72000" distB="72000" distL="114300" distR="114300" simplePos="0" relativeHeight="251675648" behindDoc="0" locked="0" layoutInCell="1" hidden="0" allowOverlap="1" wp14:anchorId="12F2E24A" wp14:editId="0ADFEDA7">
            <wp:simplePos x="0" y="0"/>
            <wp:positionH relativeFrom="column">
              <wp:posOffset>1828800</wp:posOffset>
            </wp:positionH>
            <wp:positionV relativeFrom="paragraph">
              <wp:posOffset>422425</wp:posOffset>
            </wp:positionV>
            <wp:extent cx="414340" cy="180000"/>
            <wp:effectExtent l="0" t="0" r="0" b="0"/>
            <wp:wrapTopAndBottom distT="72000" distB="72000"/>
            <wp:docPr id="6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219B9F4D" w14:textId="77777777" w:rsidR="00F54841" w:rsidRPr="00F143FC" w:rsidRDefault="00F54841" w:rsidP="00F54841">
      <w:pPr>
        <w:ind w:firstLine="566"/>
        <w:jc w:val="both"/>
      </w:pPr>
      <w:r w:rsidRPr="00F143FC">
        <w:t>Aku mendobrak pintu itu, memaksa masuk. Sosok yang kucari-cari tidak ada. Hanya ada Tuan Harold dan anak-anak. Tuan Harold berdiri menghampiriku dan mengajakku untuk berbincang di ruang lain.</w:t>
      </w:r>
    </w:p>
    <w:p w14:paraId="6A3B0E75" w14:textId="77777777" w:rsidR="00F54841" w:rsidRPr="00F143FC" w:rsidRDefault="00F54841" w:rsidP="00F54841">
      <w:pPr>
        <w:ind w:firstLine="566"/>
        <w:jc w:val="both"/>
      </w:pPr>
      <w:r w:rsidRPr="00F143FC">
        <w:t>“Ia telah pergi,” singkat Tuan Harold.</w:t>
      </w:r>
    </w:p>
    <w:p w14:paraId="76A69543" w14:textId="77777777" w:rsidR="00F54841" w:rsidRPr="00F143FC" w:rsidRDefault="00F54841" w:rsidP="00F54841">
      <w:pPr>
        <w:ind w:firstLine="566"/>
        <w:jc w:val="both"/>
      </w:pPr>
      <w:r w:rsidRPr="00F143FC">
        <w:t>“Ke mana?” Tanyaku.</w:t>
      </w:r>
    </w:p>
    <w:p w14:paraId="6FB927B8" w14:textId="77777777" w:rsidR="00F54841" w:rsidRPr="00F143FC" w:rsidRDefault="00F54841" w:rsidP="00F54841">
      <w:pPr>
        <w:ind w:firstLine="566"/>
        <w:jc w:val="both"/>
      </w:pPr>
      <w:r w:rsidRPr="00F143FC">
        <w:t>“Kau lebih tahu daripadaku. Ia telah sangat menderita selama ini, 20 tahun lebih penderitaan dan dosa yang ia pikul seorang diri,” aku tak mengerti apa yang Tuan Harold bicarakan.</w:t>
      </w:r>
    </w:p>
    <w:p w14:paraId="2D35ABC4" w14:textId="77777777" w:rsidR="00F54841" w:rsidRPr="00F143FC" w:rsidRDefault="00F54841" w:rsidP="00F54841">
      <w:pPr>
        <w:ind w:firstLine="566"/>
        <w:jc w:val="both"/>
      </w:pPr>
      <w:r w:rsidRPr="00F143FC">
        <w:t>“Ini adalah permintaan terakhirnya, ambil lah,” Tuan  Harold menyerahkan sebilah pisau dan 2 lembar foto, sebuah foto menunjukkan foto 2 orang bocah, foto masa kecilku, masa kecil kita. Kita duduk di sebuah pohon yang rindang, tertidur. Mungkin kelelahan bermain. Kemudian foto berikutnya, Julian dengan–nafasku tercekat. Dokter Dominic. Aku melihat Tuan Harold tak percaya.</w:t>
      </w:r>
    </w:p>
    <w:p w14:paraId="7F0B43A8" w14:textId="77777777" w:rsidR="00F54841" w:rsidRPr="00F143FC" w:rsidRDefault="00F54841" w:rsidP="00F54841">
      <w:pPr>
        <w:ind w:firstLine="566"/>
        <w:jc w:val="both"/>
      </w:pPr>
      <w:r w:rsidRPr="00F143FC">
        <w:t>“Memang benar adanya, bukan hanya Dominic yang mengetahui rahasia obat tersebut, Julian bahkan mengetahuinya lebih dalam… juga lebih sering menggunakannya,” aku tak menjawab, mencoba mencerna semua kata-kata yang keluar dari mulutnya.</w:t>
      </w:r>
    </w:p>
    <w:p w14:paraId="6E2F92D8" w14:textId="77777777" w:rsidR="00F54841" w:rsidRPr="00F143FC" w:rsidRDefault="00F54841" w:rsidP="00F54841">
      <w:pPr>
        <w:ind w:firstLine="566"/>
        <w:jc w:val="both"/>
      </w:pPr>
      <w:r w:rsidRPr="00F143FC">
        <w:t>“Julian adalah anak yang baik, lemah lembut, anak yang spesial. Satu-satunya dari ratusan–tidak, ribuan eksperimen Ayah gilanya yang berhasil. Makhluk dengan kedudukan di atas manusia, predator alami manusia. Saya rasa orang gila itu justru merasa bahagia, mengetahui bahwa hayatnya berakhir di tangan maha karyanya sendiri.”</w:t>
      </w:r>
    </w:p>
    <w:p w14:paraId="32214A67" w14:textId="77777777" w:rsidR="00F54841" w:rsidRPr="00F143FC" w:rsidRDefault="00F54841" w:rsidP="00F54841">
      <w:pPr>
        <w:ind w:firstLine="566"/>
        <w:jc w:val="both"/>
      </w:pPr>
      <w:r w:rsidRPr="00F143FC">
        <w:t>“Ia harus mengonsumsi manusia, Matthias. Hanya untuk sekedar hidup. Bayangkan itu. Kau lah satu-satunya motivasi dirinya untuk tetap hidup, oleh janji yang dulu kalian buat,” Julian telah bertahan menghadapi teror itu selama lebih dari 20 tahun, aku seharusnya di sana. Mendampinginya. Aku- aku ikut bertanggung jawab terhadap semua pembunuhan yang telah Julian lakukan.</w:t>
      </w:r>
    </w:p>
    <w:p w14:paraId="4230147B" w14:textId="77777777" w:rsidR="00F54841" w:rsidRPr="00F143FC" w:rsidRDefault="00F54841" w:rsidP="00F54841">
      <w:pPr>
        <w:ind w:firstLine="566"/>
        <w:jc w:val="both"/>
      </w:pPr>
      <w:r w:rsidRPr="00F143FC">
        <w:t xml:space="preserve">“Ia selalu melihat dirinya sebagai monster, tetapi bagiku ia hanyalah seorang anak lelaki yang malang. Jika kau ingin mengetahui lebih banyak, pergilah ke kamarnya,” </w:t>
      </w:r>
      <w:r w:rsidRPr="00F143FC">
        <w:rPr>
          <w:i/>
        </w:rPr>
        <w:t>kamar Julian</w:t>
      </w:r>
      <w:r w:rsidRPr="00F143FC">
        <w:t>.</w:t>
      </w:r>
    </w:p>
    <w:p w14:paraId="498E7BF7" w14:textId="77777777" w:rsidR="00F54841" w:rsidRPr="00F143FC" w:rsidRDefault="00F54841" w:rsidP="00F54841">
      <w:pPr>
        <w:ind w:firstLine="566"/>
        <w:jc w:val="both"/>
      </w:pPr>
      <w:r w:rsidRPr="00F143FC">
        <w:t>Entah mengapa, kamar itu terasa hangat. Dapat kurasakan kehadiran Julian, meskipun ia tidak benar-benar berada di sana. Mataku terpaku pada meja kerjanya, di meja itu terpampang Matthias kecil, diriku yang lugu dan polos dengan mata amber yang sebenarnya indah. Namun, mata itu membawa perasaan tak nyaman. Aku menutup foto itu. Di tengah meja kerja Julian, tergeletak album foto berwarna hijau gelap.</w:t>
      </w:r>
    </w:p>
    <w:p w14:paraId="7A367EEE" w14:textId="77777777" w:rsidR="00F54841" w:rsidRPr="00F143FC" w:rsidRDefault="00F54841" w:rsidP="00F54841">
      <w:pPr>
        <w:ind w:firstLine="566"/>
        <w:jc w:val="both"/>
      </w:pPr>
      <w:r w:rsidRPr="00F143FC">
        <w:t xml:space="preserve">Album kali ini berbeda, jika sebelumnya berwarna merah dan berisi foto formal anak-anak panti asuhan. Album ini berisi cerita kehidupannya. Mulai dari kecil hingga dewasa, aku juga di sana. Hanya di masa kecilnya. Di antara gelapnya dosa, mungkin hanya album ini yang masih menyimpan serpihan sisi kemanusiannya. Secarik kertas lain juga tergeletak di atas meja tersebut, kertas yang rapuh dan tampak kekuningan. Tanganku gemetaran sembari aku membaca isi kertas tersebut. </w:t>
      </w:r>
    </w:p>
    <w:p w14:paraId="17B06640" w14:textId="77777777" w:rsidR="00F54841" w:rsidRPr="00F143FC" w:rsidRDefault="00F54841" w:rsidP="00F54841">
      <w:pPr>
        <w:ind w:firstLine="566"/>
        <w:jc w:val="both"/>
      </w:pPr>
      <w:r w:rsidRPr="00F143FC">
        <w:t>Laporan kesehatan dan fisik yang sempurna. Nilai tes kecerdasan yang sempurna. Nilai sikap yang sempurna. Semua data ini bohong, apakah Julian memalsukan semua ini agar aku bisa diadopsi? Agar aku tidak menjadi kelinci percobaan Ayahnya? Tak terasa air mataku telah mengalir deras, kucengkram kertas itu. Tubuhku terduduk lemas, bersandar pada dinding. Aku memejamkan mataku sejenak. Dalam sekejap semburat ingatan merasukiku.</w:t>
      </w:r>
    </w:p>
    <w:p w14:paraId="654F6D67" w14:textId="77777777" w:rsidR="00F54841" w:rsidRPr="00F143FC" w:rsidRDefault="00F54841" w:rsidP="00F54841">
      <w:pPr>
        <w:ind w:firstLine="566"/>
        <w:jc w:val="both"/>
        <w:rPr>
          <w:i/>
        </w:rPr>
      </w:pPr>
      <w:r w:rsidRPr="00F143FC">
        <w:rPr>
          <w:i/>
        </w:rPr>
        <w:t xml:space="preserve">Berapa umurku saat itu, 5 tahun? Matthias kecil baru saja pulang bermain, ia memanggil Ibunya. Namun tak ada balasan. Saat membuka pintu, yang dapat ia lihat hanyalah merah, pekat dan mengerikan, membungkus tubuh Ibunya yang terkapar tanpa nyawa. Ayahnya hanya diam, Matthias kecil tak tahu harus apa. </w:t>
      </w:r>
    </w:p>
    <w:p w14:paraId="3325058D" w14:textId="77777777" w:rsidR="00F54841" w:rsidRPr="00F143FC" w:rsidRDefault="00F54841" w:rsidP="00F54841">
      <w:pPr>
        <w:ind w:firstLine="566"/>
        <w:jc w:val="both"/>
        <w:rPr>
          <w:i/>
        </w:rPr>
      </w:pPr>
      <w:r w:rsidRPr="00F143FC">
        <w:rPr>
          <w:i/>
        </w:rPr>
        <w:t>Ia mengambil bilah pisau yang sudah berlumuran darah itu, mengangkatnya, tak lama pisau itu telah menembus raga Ayahnya, mata amber itu menatapnya lekat. Matthias yang panik, mengeluarkan bilah pisau tersebut, menusukkannya lagi, lagi, lagi, dan lagi. Ia saksikan roh Ayahnya terangkat perlahan di hadapannya. Melalui mata amber itu, dapat ia lihat bayangannya sendiri.</w:t>
      </w:r>
    </w:p>
    <w:p w14:paraId="2E52B2BD" w14:textId="77777777" w:rsidR="00F54841" w:rsidRPr="00F143FC" w:rsidRDefault="00F54841" w:rsidP="00F54841">
      <w:pPr>
        <w:ind w:firstLine="566"/>
        <w:jc w:val="both"/>
      </w:pPr>
      <w:r w:rsidRPr="00F143FC">
        <w:t>Dahiku berkeringat hebat, nafasku terengah-engah, aku tersadar. Namun, segalanya tampak berputar, aku mencoba menyeimbangkan tubuhku. Aku harus menemui Julian.</w:t>
      </w:r>
      <w:r w:rsidRPr="00F143FC">
        <w:rPr>
          <w:noProof/>
        </w:rPr>
        <w:drawing>
          <wp:anchor distT="72000" distB="72000" distL="114300" distR="114300" simplePos="0" relativeHeight="251676672" behindDoc="0" locked="0" layoutInCell="1" hidden="0" allowOverlap="1" wp14:anchorId="4BACDF0F" wp14:editId="41F60F8D">
            <wp:simplePos x="0" y="0"/>
            <wp:positionH relativeFrom="column">
              <wp:posOffset>1828800</wp:posOffset>
            </wp:positionH>
            <wp:positionV relativeFrom="paragraph">
              <wp:posOffset>453000</wp:posOffset>
            </wp:positionV>
            <wp:extent cx="414340" cy="180000"/>
            <wp:effectExtent l="0" t="0" r="0" b="0"/>
            <wp:wrapTopAndBottom distT="72000" distB="72000"/>
            <wp:docPr id="10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7"/>
                    <a:srcRect l="19556" t="34965" r="18639" b="38736"/>
                    <a:stretch>
                      <a:fillRect/>
                    </a:stretch>
                  </pic:blipFill>
                  <pic:spPr>
                    <a:xfrm>
                      <a:off x="0" y="0"/>
                      <a:ext cx="414340" cy="180000"/>
                    </a:xfrm>
                    <a:prstGeom prst="rect">
                      <a:avLst/>
                    </a:prstGeom>
                    <a:ln/>
                  </pic:spPr>
                </pic:pic>
              </a:graphicData>
            </a:graphic>
          </wp:anchor>
        </w:drawing>
      </w:r>
    </w:p>
    <w:p w14:paraId="359FBF33" w14:textId="77777777" w:rsidR="00F54841" w:rsidRPr="00F143FC" w:rsidRDefault="00F54841" w:rsidP="00F54841">
      <w:pPr>
        <w:ind w:firstLine="566"/>
        <w:jc w:val="both"/>
      </w:pPr>
      <w:r w:rsidRPr="00F143FC">
        <w:t xml:space="preserve">Aku tahu persis ke mana harus pergi, tak peduli pusing dan sakit kepala yang menghantam sejak tadi. Kukendarai mobilku sedikit ugal-ugalan, </w:t>
      </w:r>
      <w:r w:rsidRPr="00F143FC">
        <w:rPr>
          <w:i/>
        </w:rPr>
        <w:t>aku harus sampai secepat mungkin</w:t>
      </w:r>
      <w:r w:rsidRPr="00F143FC">
        <w:t xml:space="preserve">. Pisau yang diberikan Harold berada di genggamanku. Hari ini, darah akan menodainya. Aku telah sampai. Di tebing itu, pohon itu, pohon yang mengawali semuanya. Tempat di mana kita berjanji untuk bertemu lagi di lain waktu. Dapat kulihat tubuh tinggi dengan rambut pirang yang mengkilap itu. </w:t>
      </w:r>
      <w:r w:rsidRPr="00F143FC">
        <w:rPr>
          <w:i/>
        </w:rPr>
        <w:t>Julian</w:t>
      </w:r>
      <w:r w:rsidRPr="00F143FC">
        <w:t>. Aku keluar dari mobil, berjalan sempoyongan. Pandanganku sedikit buram, aku telah melepas kontak lensa yang selama ini menyembunyikan warna asli retinaku.</w:t>
      </w:r>
    </w:p>
    <w:p w14:paraId="4C76C664" w14:textId="77777777" w:rsidR="00F54841" w:rsidRPr="00F143FC" w:rsidRDefault="00F54841" w:rsidP="00F54841">
      <w:pPr>
        <w:ind w:firstLine="566"/>
        <w:jc w:val="both"/>
      </w:pPr>
      <w:r w:rsidRPr="00F143FC">
        <w:t>“JULIAN!” Aku berteriak, ia menengok ke arahku. Kuayunkan kakiku. Parasnya terlihat lebih jelas, sudah lebih dari setengah tahun ia tak memakan daging manusia. Tangannya menghitam, bajunya terkoyak, seluruh ototnya tegang, pembuluh darah menonjol dari wajah dan lehernya, mulutnya berbusa, matanya—mata yang awalnya berwarna biru bagai permata safir yang indah, sekarang berwarna merah darah. Meskipun parasnya mengerikan, ia tetaplah Julian. Aku tak takut. Aku mendekatinya, kutangkup wajah itu dengan kedua tanganku.</w:t>
      </w:r>
    </w:p>
    <w:p w14:paraId="03A5D362" w14:textId="77777777" w:rsidR="00F54841" w:rsidRPr="00F143FC" w:rsidRDefault="00F54841" w:rsidP="00F54841">
      <w:pPr>
        <w:ind w:firstLine="566"/>
        <w:jc w:val="both"/>
      </w:pPr>
      <w:r w:rsidRPr="00F143FC">
        <w:t>“Kau masih terlihat indah seperti yang kuingat, Julian,” kuamati dalam-dalam matanya, kulihat butiran bening jatuh perlahan. Kupeluk ia erat, seperti bagaimana ia memelukku di taman waktu itu. Satu-satunya hal yang nyata baginya, bagiku. Dapat kurasakan giginya yang tajam menembus bahuku. Tak apa. Setidaknya ia akan mati sebagai manusia.</w:t>
      </w:r>
    </w:p>
    <w:p w14:paraId="0BAAFD0B" w14:textId="77777777" w:rsidR="00F54841" w:rsidRPr="00F143FC" w:rsidRDefault="00F54841" w:rsidP="00F54841">
      <w:pPr>
        <w:ind w:firstLine="566"/>
        <w:jc w:val="both"/>
      </w:pPr>
      <w:r w:rsidRPr="00F143FC">
        <w:t xml:space="preserve">“Gigit lebih keras, Julian. Tak usah ragu,” gigitannya mendalam, sekarang aku juga akan mati bersamanya. Darahku akan terus mengalir. Dengan cepat kutorehkan pisau yang kusimpan di dalam saku celanaku, menusuknya tepat di jantung. Ia melepaskan gigitannya, kini ia kembali seperti semula, Julian yang kukenal. </w:t>
      </w:r>
    </w:p>
    <w:p w14:paraId="39BA4971" w14:textId="77777777" w:rsidR="00F54841" w:rsidRPr="00F143FC" w:rsidRDefault="00F54841" w:rsidP="00F54841">
      <w:pPr>
        <w:ind w:firstLine="566"/>
        <w:jc w:val="both"/>
      </w:pPr>
      <w:r w:rsidRPr="00F143FC">
        <w:t>Kuseret tubuhnya menuju pohon besar itu. Kuamati wajah elok itu untuk terakhir kali, kuusap rambutnya dan kutangkup pipinya. Julian tersenyum. Dia tetap indah—selalu indah. Julukan ‘</w:t>
      </w:r>
      <w:r w:rsidRPr="00F143FC">
        <w:rPr>
          <w:i/>
        </w:rPr>
        <w:t xml:space="preserve">Lucifer’ </w:t>
      </w:r>
      <w:r w:rsidRPr="00F143FC">
        <w:t xml:space="preserve">terlalu sederhana untuk seseorang yang begitu hancur. </w:t>
      </w:r>
    </w:p>
    <w:p w14:paraId="3AA0419A" w14:textId="77777777" w:rsidR="00F54841" w:rsidRPr="00F143FC" w:rsidRDefault="00F54841" w:rsidP="00F54841">
      <w:pPr>
        <w:ind w:firstLine="566"/>
        <w:jc w:val="both"/>
      </w:pPr>
      <w:r w:rsidRPr="00F143FC">
        <w:t>“Aku menepati janji kita, Julian. Hidup kita dimulai di sini dan akan berakhir di sini pula.” Kataku lirih. Tatapannya beralih kepadaku.</w:t>
      </w:r>
    </w:p>
    <w:p w14:paraId="31018AB6" w14:textId="77777777" w:rsidR="00F54841" w:rsidRPr="00F143FC" w:rsidRDefault="00F54841" w:rsidP="00F54841">
      <w:pPr>
        <w:ind w:firstLine="566"/>
        <w:jc w:val="both"/>
      </w:pPr>
      <w:r w:rsidRPr="00F143FC">
        <w:t>“Matamu indah, Matthias.”</w:t>
      </w:r>
    </w:p>
    <w:p w14:paraId="233332D3" w14:textId="77777777" w:rsidR="00F54841" w:rsidRPr="00F143FC" w:rsidRDefault="00F54841" w:rsidP="00F54841">
      <w:pPr>
        <w:ind w:firstLine="566"/>
        <w:jc w:val="both"/>
      </w:pPr>
      <w:r w:rsidRPr="00F143FC">
        <w:t xml:space="preserve">Itulah kata-kata terakhir seorang </w:t>
      </w:r>
      <w:r w:rsidRPr="00F143FC">
        <w:rPr>
          <w:i/>
        </w:rPr>
        <w:t>Lucifer, malaikat—</w:t>
      </w:r>
      <w:r w:rsidRPr="00F143FC">
        <w:t>Julian Fortner. Menurutku ia lebih cocok dijuluki malaikat. Aku menggenggam bahu kananku yang telah terkoyak, sudah terlalu banyak darah yang hilang. Pandanganku semakin buram, aku memejamkan mataku.</w:t>
      </w:r>
    </w:p>
    <w:p w14:paraId="7E317FCC" w14:textId="77777777" w:rsidR="00F54841" w:rsidRPr="00F143FC" w:rsidRDefault="00F54841" w:rsidP="00F54841">
      <w:pPr>
        <w:ind w:firstLine="566"/>
        <w:jc w:val="both"/>
      </w:pPr>
    </w:p>
    <w:p w14:paraId="4C00A953" w14:textId="77777777" w:rsidR="00F54841" w:rsidRPr="00F143FC" w:rsidRDefault="00F54841" w:rsidP="00F54841">
      <w:pPr>
        <w:ind w:firstLine="566"/>
        <w:jc w:val="both"/>
      </w:pPr>
      <w:r w:rsidRPr="00F143FC">
        <w:rPr>
          <w:i/>
        </w:rPr>
        <w:t>Sosok mereka berdiri di sana—Julian dan Elena—tak berubah sedikit pun. Wajah mereka buram di balik cahaya yang menyilaukan. Mereka mengulurkan lengan mereka, seolah hendak merengkuhku dalam pelukan terakhir. Aku menyambutnya dengan segenap hati.</w:t>
      </w:r>
    </w:p>
    <w:p w14:paraId="506CA480" w14:textId="77777777" w:rsidR="00F54841" w:rsidRPr="00EA71C6" w:rsidRDefault="00F54841" w:rsidP="00F54841">
      <w:pPr>
        <w:jc w:val="both"/>
      </w:pPr>
      <w:r w:rsidRPr="00F143FC">
        <w:br w:type="page"/>
      </w:r>
    </w:p>
    <w:p w14:paraId="6248ED03" w14:textId="77777777" w:rsidR="00653713" w:rsidRDefault="00653713"/>
    <w:sectPr w:rsidR="0065371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00000001" w:usb1="08070000" w:usb2="00000010" w:usb3="00000000" w:csb0="00020000" w:csb1="00000000"/>
  </w:font>
  <w:font w:name="Calibri">
    <w:panose1 w:val="020F0502020204030204"/>
    <w:charset w:val="00"/>
    <w:family w:val="swiss"/>
    <w:pitch w:val="variable"/>
    <w:sig w:usb0="E1002AFF" w:usb1="4000ACFF" w:usb2="00000009"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713"/>
    <w:rsid w:val="00AA1D8D"/>
    <w:rsid w:val="00B47730"/>
    <w:rsid w:val="00CB0664"/>
    <w:rsid w:val="00F548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3422D8"/>
  <w14:defaultImageDpi w14:val="300"/>
  <w15:docId w15:val="{4A080E7A-294D-424C-B541-05DBDEF445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18</Pages>
  <Words>5814</Words>
  <Characters>33144</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38881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zeroarch</cp:lastModifiedBy>
  <cp:revision>2</cp:revision>
  <dcterms:created xsi:type="dcterms:W3CDTF">2013-12-23T23:15:00Z</dcterms:created>
  <dcterms:modified xsi:type="dcterms:W3CDTF">2026-07-06T06:08:00Z</dcterms:modified>
  <cp:category/>
</cp:coreProperties>
</file>