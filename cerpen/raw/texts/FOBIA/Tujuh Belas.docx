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9929F2" w14:textId="77777777" w:rsidR="00BA01B0" w:rsidRDefault="00BA01B0" w:rsidP="00BA01B0">
      <w:pPr>
        <w:pStyle w:val="Heading1"/>
        <w:jc w:val="both"/>
        <w:rPr>
          <w:sz w:val="22"/>
          <w:szCs w:val="22"/>
          <w:lang w:val="id-ID"/>
        </w:rPr>
      </w:pPr>
      <w:r>
        <w:rPr>
          <w:sz w:val="22"/>
          <w:szCs w:val="22"/>
          <w:lang w:val="id-ID"/>
        </w:rPr>
        <w:t>Tujuh Belas</w:t>
      </w:r>
    </w:p>
    <w:p w14:paraId="30EAE6A8" w14:textId="04046F45" w:rsidR="00BA01B0" w:rsidRDefault="00BA01B0" w:rsidP="00BA01B0">
      <w:pPr>
        <w:jc w:val="both"/>
        <w:rPr>
          <w:lang w:val="id-ID"/>
        </w:rPr>
      </w:pPr>
      <w:r>
        <w:rPr>
          <w:noProof/>
          <w:lang w:val="id-ID"/>
        </w:rPr>
        <w:drawing>
          <wp:inline distT="0" distB="0" distL="0" distR="0" wp14:anchorId="0196A088" wp14:editId="03CA53FB">
            <wp:extent cx="2879725" cy="2879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a:picLocks noChangeAspect="1" noChangeArrowheads="1"/>
                    </pic:cNvPicPr>
                  </pic:nvPicPr>
                  <pic:blipFill>
                    <a:blip r:embed="rId6">
                      <a:extLst>
                        <a:ext uri="{28A0092B-C50C-407E-A947-70E740481C1C}">
                          <a14:useLocalDpi xmlns:a14="http://schemas.microsoft.com/office/drawing/2010/main" val="0"/>
                        </a:ext>
                      </a:extLst>
                    </a:blip>
                    <a:srcRect l="-6529" t="-6870" r="-6529" b="-6870"/>
                    <a:stretch>
                      <a:fillRect/>
                    </a:stretch>
                  </pic:blipFill>
                  <pic:spPr bwMode="auto">
                    <a:xfrm>
                      <a:off x="0" y="0"/>
                      <a:ext cx="2879725" cy="2879725"/>
                    </a:xfrm>
                    <a:prstGeom prst="rect">
                      <a:avLst/>
                    </a:prstGeom>
                    <a:noFill/>
                    <a:ln>
                      <a:noFill/>
                    </a:ln>
                  </pic:spPr>
                </pic:pic>
              </a:graphicData>
            </a:graphic>
          </wp:inline>
        </w:drawing>
      </w:r>
    </w:p>
    <w:p w14:paraId="3E9F93C9" w14:textId="77777777" w:rsidR="00BA01B0" w:rsidRDefault="00BA01B0" w:rsidP="00BA01B0">
      <w:pPr>
        <w:ind w:firstLine="566"/>
        <w:jc w:val="both"/>
        <w:rPr>
          <w:lang w:val="id-ID"/>
        </w:rPr>
      </w:pPr>
      <w:r>
        <w:rPr>
          <w:lang w:val="id-ID"/>
        </w:rPr>
        <w:t>Senin, 18 Mei 2009</w:t>
      </w:r>
    </w:p>
    <w:p w14:paraId="0AF55290" w14:textId="77777777" w:rsidR="00BA01B0" w:rsidRDefault="00BA01B0" w:rsidP="00BA01B0">
      <w:pPr>
        <w:ind w:firstLine="566"/>
        <w:jc w:val="both"/>
        <w:rPr>
          <w:lang w:val="id-ID"/>
        </w:rPr>
      </w:pPr>
      <w:r>
        <w:rPr>
          <w:lang w:val="id-ID"/>
        </w:rPr>
        <w:t xml:space="preserve">Hari yang melelahkan. Sudah menyelesaikan banyak ulangan harian, aku masih saja harus menjalani hukuman membersihkan toilet karena terlambat datang ke sekolah pagi ini. Huft, untung selesai juga. Kurasa aku harus bergegas pulang ke rumah. Sore hari begini, sekolah sudah sepi. Hanya tersisa sedikit sekali siswa, beberapa guru, dan penjaga keamanan yang senantiasa berjaga di gerbang sekolah. </w:t>
      </w:r>
    </w:p>
    <w:p w14:paraId="006D1384" w14:textId="77777777" w:rsidR="00BA01B0" w:rsidRDefault="00BA01B0" w:rsidP="00BA01B0">
      <w:pPr>
        <w:ind w:firstLine="566"/>
        <w:jc w:val="both"/>
        <w:rPr>
          <w:lang w:val="id-ID"/>
        </w:rPr>
      </w:pPr>
      <w:r>
        <w:rPr>
          <w:lang w:val="id-ID"/>
        </w:rPr>
        <w:t xml:space="preserve">Langkah kakiku menggema ketika menyusuri koridor sekolah menengah pertama yang sepi ini. Netraku menangkap sosok lelaki di ujung koridor. Aku mengenalnya, ia teman sekelasku. Duh, tapi aku lupa namanya. Aku menyipitkan mataku untuk membaca </w:t>
      </w:r>
      <w:r>
        <w:rPr>
          <w:i/>
          <w:lang w:val="id-ID"/>
        </w:rPr>
        <w:t xml:space="preserve">name tag </w:t>
      </w:r>
      <w:r>
        <w:rPr>
          <w:lang w:val="id-ID"/>
        </w:rPr>
        <w:t>di seragam putih birunya itu.</w:t>
      </w:r>
    </w:p>
    <w:p w14:paraId="73926114" w14:textId="77777777" w:rsidR="00BA01B0" w:rsidRDefault="00BA01B0" w:rsidP="00BA01B0">
      <w:pPr>
        <w:ind w:firstLine="566"/>
        <w:jc w:val="both"/>
        <w:rPr>
          <w:lang w:val="id-ID"/>
        </w:rPr>
      </w:pPr>
      <w:r>
        <w:rPr>
          <w:lang w:val="id-ID"/>
        </w:rPr>
        <w:t>“Lintang?” sapaku ragu.</w:t>
      </w:r>
    </w:p>
    <w:p w14:paraId="51A329F6" w14:textId="77777777" w:rsidR="00BA01B0" w:rsidRDefault="00BA01B0" w:rsidP="00BA01B0">
      <w:pPr>
        <w:ind w:firstLine="566"/>
        <w:jc w:val="both"/>
        <w:rPr>
          <w:lang w:val="id-ID"/>
        </w:rPr>
      </w:pPr>
      <w:r>
        <w:rPr>
          <w:lang w:val="id-ID"/>
        </w:rPr>
        <w:t>Lelaki itu menoleh, menatapku bingung. Ia melihat ke sekeliling, lalu tatapannya kembali ke arahku lagi. Kemudian ia menunjuk dirinya sendiri seolah bertanya, “Kamu manggil aku?”</w:t>
      </w:r>
    </w:p>
    <w:p w14:paraId="7B8DA4BF" w14:textId="77777777" w:rsidR="00BA01B0" w:rsidRDefault="00BA01B0" w:rsidP="00BA01B0">
      <w:pPr>
        <w:ind w:firstLine="566"/>
        <w:jc w:val="both"/>
        <w:rPr>
          <w:lang w:val="id-ID"/>
        </w:rPr>
      </w:pPr>
      <w:r>
        <w:rPr>
          <w:lang w:val="id-ID"/>
        </w:rPr>
        <w:t>Aku tertawa kecil. “Iya lah, kamu. Nama kamu kan Lintang. Lagian di sini cuman ada kita berdua.”</w:t>
      </w:r>
    </w:p>
    <w:p w14:paraId="03F62030" w14:textId="77777777" w:rsidR="00BA01B0" w:rsidRDefault="00BA01B0" w:rsidP="00BA01B0">
      <w:pPr>
        <w:ind w:firstLine="566"/>
        <w:jc w:val="both"/>
        <w:rPr>
          <w:lang w:val="id-ID"/>
        </w:rPr>
      </w:pPr>
      <w:r>
        <w:rPr>
          <w:lang w:val="id-ID"/>
        </w:rPr>
        <w:t xml:space="preserve">“Kamu tahu namaku dari mana?” tanyanya bingung. Aku menunjuk </w:t>
      </w:r>
      <w:r>
        <w:rPr>
          <w:i/>
          <w:lang w:val="id-ID"/>
        </w:rPr>
        <w:t xml:space="preserve">name tag </w:t>
      </w:r>
      <w:r>
        <w:rPr>
          <w:lang w:val="id-ID"/>
        </w:rPr>
        <w:t>yang tertempel di seragam sekolahnya. Lelaki itu hanya ber-oh-ria dan mengangguk. “Kenapa?” tanyanya.</w:t>
      </w:r>
    </w:p>
    <w:p w14:paraId="143D7B07" w14:textId="77777777" w:rsidR="00BA01B0" w:rsidRDefault="00BA01B0" w:rsidP="00BA01B0">
      <w:pPr>
        <w:ind w:firstLine="566"/>
        <w:jc w:val="both"/>
        <w:rPr>
          <w:lang w:val="id-ID"/>
        </w:rPr>
      </w:pPr>
      <w:r>
        <w:rPr>
          <w:lang w:val="id-ID"/>
        </w:rPr>
        <w:t>“Kamu lagi nunggu dijemput?” tanyaku yang dibalas gelengan kepala.</w:t>
      </w:r>
    </w:p>
    <w:p w14:paraId="15A567C1" w14:textId="77777777" w:rsidR="00BA01B0" w:rsidRDefault="00BA01B0" w:rsidP="00BA01B0">
      <w:pPr>
        <w:ind w:firstLine="566"/>
        <w:jc w:val="both"/>
        <w:rPr>
          <w:lang w:val="id-ID"/>
        </w:rPr>
      </w:pPr>
      <w:r>
        <w:rPr>
          <w:lang w:val="id-ID"/>
        </w:rPr>
        <w:lastRenderedPageBreak/>
        <w:t>“Sore sampai malam ini kamu sibuk, nggak?” tanyaku yang lagi-lagi hanya dibalas dengan gelengan kepala. Orang ini irit bicara rupanya.</w:t>
      </w:r>
    </w:p>
    <w:p w14:paraId="058A1109" w14:textId="77777777" w:rsidR="00BA01B0" w:rsidRDefault="00BA01B0" w:rsidP="00BA01B0">
      <w:pPr>
        <w:ind w:firstLine="566"/>
        <w:jc w:val="both"/>
        <w:rPr>
          <w:lang w:val="id-ID"/>
        </w:rPr>
      </w:pPr>
      <w:r>
        <w:rPr>
          <w:lang w:val="id-ID"/>
        </w:rPr>
        <w:t>“Mau main ke rumah aku, nggak? Temenin aku di rumah, yuk.” ajakku.</w:t>
      </w:r>
    </w:p>
    <w:p w14:paraId="1CBC4968" w14:textId="77777777" w:rsidR="00BA01B0" w:rsidRDefault="00BA01B0" w:rsidP="00BA01B0">
      <w:pPr>
        <w:ind w:firstLine="566"/>
        <w:jc w:val="both"/>
        <w:rPr>
          <w:lang w:val="id-ID"/>
        </w:rPr>
      </w:pPr>
      <w:r>
        <w:rPr>
          <w:lang w:val="id-ID"/>
        </w:rPr>
        <w:t>Lintang terlihat berpikir, kemudian mengangguk pelan. “Oke.”</w:t>
      </w:r>
    </w:p>
    <w:p w14:paraId="7E58EB07" w14:textId="77777777" w:rsidR="00BA01B0" w:rsidRDefault="00BA01B0" w:rsidP="00BA01B0">
      <w:pPr>
        <w:ind w:firstLine="566"/>
        <w:jc w:val="both"/>
        <w:rPr>
          <w:lang w:val="id-ID"/>
        </w:rPr>
      </w:pPr>
      <w:r>
        <w:rPr>
          <w:lang w:val="id-ID"/>
        </w:rPr>
        <w:t>Kali ini aku yang dibuat bingung. Semudah itu ia mengiyakan ajakanku? Tanpa bertanya dulu apa yang akan dilakukan di rumahku? Tanpa bertanya dulu rumahku di mana? Lelaki ini memang sulit ditebak.</w:t>
      </w:r>
    </w:p>
    <w:p w14:paraId="343D59FD" w14:textId="77777777" w:rsidR="00BA01B0" w:rsidRDefault="00BA01B0" w:rsidP="00BA01B0">
      <w:pPr>
        <w:ind w:firstLine="566"/>
        <w:jc w:val="both"/>
        <w:rPr>
          <w:lang w:val="id-ID"/>
        </w:rPr>
      </w:pPr>
      <w:r>
        <w:rPr>
          <w:lang w:val="id-ID"/>
        </w:rPr>
        <w:t>“Aku nggak tau juga mau ngapain di rumah. Hitung-hitung cari kegiatan lah, di rumah kamu.” ujarnya, seolah ia bisa membaca pikiranku.</w:t>
      </w:r>
    </w:p>
    <w:p w14:paraId="30B20EDC" w14:textId="77777777" w:rsidR="00BA01B0" w:rsidRDefault="00BA01B0" w:rsidP="00BA01B0">
      <w:pPr>
        <w:ind w:firstLine="566"/>
        <w:jc w:val="both"/>
        <w:rPr>
          <w:lang w:val="id-ID"/>
        </w:rPr>
      </w:pPr>
      <w:r>
        <w:rPr>
          <w:lang w:val="id-ID"/>
        </w:rPr>
        <w:t xml:space="preserve">“Oke, deh. Yuk!” </w:t>
      </w:r>
    </w:p>
    <w:p w14:paraId="39F0E07E" w14:textId="77777777" w:rsidR="00BA01B0" w:rsidRDefault="00BA01B0" w:rsidP="00BA01B0">
      <w:pPr>
        <w:ind w:firstLine="566"/>
        <w:jc w:val="both"/>
        <w:rPr>
          <w:lang w:val="id-ID"/>
        </w:rPr>
      </w:pPr>
      <w:r>
        <w:rPr>
          <w:lang w:val="id-ID"/>
        </w:rPr>
        <w:t xml:space="preserve">Aku menarik tangannya, kami berdua melangkah ke luar gerbang sekolah. Rumahku tidak terlalu jauh dari sekolah, sehingga aku bisa menempuh perjalanan berangkat dan pulang sekolah hanya dengan berjalan kaki. </w:t>
      </w:r>
    </w:p>
    <w:p w14:paraId="68E1220E" w14:textId="77777777" w:rsidR="00BA01B0" w:rsidRDefault="00BA01B0" w:rsidP="00BA01B0">
      <w:pPr>
        <w:ind w:firstLine="566"/>
        <w:jc w:val="both"/>
        <w:rPr>
          <w:lang w:val="id-ID"/>
        </w:rPr>
      </w:pPr>
      <w:r>
        <w:rPr>
          <w:lang w:val="id-ID"/>
        </w:rPr>
        <w:t>Tidak ada yang membuka percakapan dalam perjalanan pulang menuju rumahku. Setelah selama kurang lebih sepuluh menit kami berjalan dengan hanya ditemani suara bising kendaraan di jalan raya, akhirnya kami sampai di depan pagar berwarna coklat dengan rambatan tanaman daun sirih, pagar rumahku.</w:t>
      </w:r>
    </w:p>
    <w:p w14:paraId="1FE45C96" w14:textId="77777777" w:rsidR="00BA01B0" w:rsidRDefault="00BA01B0" w:rsidP="00BA01B0">
      <w:pPr>
        <w:ind w:firstLine="566"/>
        <w:jc w:val="both"/>
        <w:rPr>
          <w:lang w:val="id-ID"/>
        </w:rPr>
      </w:pPr>
      <w:r>
        <w:rPr>
          <w:lang w:val="id-ID"/>
        </w:rPr>
        <w:t>“Yuk, masuk. Ini rumahku.” Aku membuka pagar dan melangkahkan kakiku masuk ke pekarangan rumah, diikuti Lintang yang masuk setelahku.</w:t>
      </w:r>
    </w:p>
    <w:p w14:paraId="16C0B6BE" w14:textId="77777777" w:rsidR="00BA01B0" w:rsidRDefault="00BA01B0" w:rsidP="00BA01B0">
      <w:pPr>
        <w:ind w:firstLine="566"/>
        <w:jc w:val="both"/>
        <w:rPr>
          <w:lang w:val="id-ID"/>
        </w:rPr>
      </w:pPr>
      <w:r>
        <w:rPr>
          <w:lang w:val="id-ID"/>
        </w:rPr>
        <w:t>“Mama, Papa, Tara pulang!” seruku seraya membuka pintu utama rumah dan mendapati kedua orang tuaku itu sedang di ruang makan, seolah mempersiapkan sesuatu.</w:t>
      </w:r>
    </w:p>
    <w:p w14:paraId="7A2F5F1A" w14:textId="77777777" w:rsidR="00BA01B0" w:rsidRDefault="00BA01B0" w:rsidP="00BA01B0">
      <w:pPr>
        <w:ind w:firstLine="566"/>
        <w:jc w:val="both"/>
        <w:rPr>
          <w:lang w:val="id-ID"/>
        </w:rPr>
      </w:pPr>
      <w:r>
        <w:rPr>
          <w:lang w:val="id-ID"/>
        </w:rPr>
        <w:t>“Hayoo, lagi ngapain itu? Pasti lagi nyiapin kue ulang tahun Tara, ya? Yakan, yakan?” tanyaku antusias.</w:t>
      </w:r>
    </w:p>
    <w:p w14:paraId="06605E9C" w14:textId="77777777" w:rsidR="00BA01B0" w:rsidRDefault="00BA01B0" w:rsidP="00BA01B0">
      <w:pPr>
        <w:ind w:firstLine="566"/>
        <w:jc w:val="both"/>
        <w:rPr>
          <w:lang w:val="id-ID"/>
        </w:rPr>
      </w:pPr>
      <w:r>
        <w:rPr>
          <w:lang w:val="id-ID"/>
        </w:rPr>
        <w:t>“Yah, ketahuan deh. Kamu sih pulangnya tiba-tiba banget.” jawab laki-laki berusia kepala empat itu, kemudian ia mengangkat sebuah kue ulang tahun dari meja makan, memperlihatkannya padaku. Kue itu bertuliskan ‘Selamat ulang tahun, Tara’ dan di atasnya tertancap dua buah lilin, berbentuk angka 1 dan 4. Kemudian Mama menyalakan korek api dan menyalakan kedua lilin itu.</w:t>
      </w:r>
    </w:p>
    <w:p w14:paraId="3A1A4B62" w14:textId="77777777" w:rsidR="00BA01B0" w:rsidRDefault="00BA01B0" w:rsidP="00BA01B0">
      <w:pPr>
        <w:ind w:firstLine="566"/>
        <w:jc w:val="both"/>
        <w:rPr>
          <w:lang w:val="id-ID"/>
        </w:rPr>
      </w:pPr>
      <w:r>
        <w:rPr>
          <w:lang w:val="id-ID"/>
        </w:rPr>
        <w:t xml:space="preserve">“Selamat ulang tahun yang ke-14, Tara sayang. </w:t>
      </w:r>
      <w:r>
        <w:rPr>
          <w:i/>
          <w:lang w:val="id-ID"/>
        </w:rPr>
        <w:t xml:space="preserve">Make a wish!” </w:t>
      </w:r>
      <w:r>
        <w:rPr>
          <w:lang w:val="id-ID"/>
        </w:rPr>
        <w:t>kata mereka berdua bersamaan dengan antusias.</w:t>
      </w:r>
    </w:p>
    <w:p w14:paraId="1DCAB7BC" w14:textId="77777777" w:rsidR="00BA01B0" w:rsidRDefault="00BA01B0" w:rsidP="00BA01B0">
      <w:pPr>
        <w:ind w:firstLine="566"/>
        <w:jc w:val="both"/>
        <w:rPr>
          <w:lang w:val="id-ID"/>
        </w:rPr>
      </w:pPr>
      <w:r>
        <w:rPr>
          <w:lang w:val="id-ID"/>
        </w:rPr>
        <w:t>Aku memejamkan mataku, membuat permohonan.</w:t>
      </w:r>
    </w:p>
    <w:p w14:paraId="04F76591" w14:textId="77777777" w:rsidR="00BA01B0" w:rsidRDefault="00BA01B0" w:rsidP="00BA01B0">
      <w:pPr>
        <w:ind w:firstLine="566"/>
        <w:jc w:val="both"/>
        <w:rPr>
          <w:lang w:val="id-ID"/>
        </w:rPr>
      </w:pPr>
      <w:r>
        <w:rPr>
          <w:lang w:val="id-ID"/>
        </w:rPr>
        <w:t>Aku membuka mata, meniup lilin.</w:t>
      </w:r>
    </w:p>
    <w:p w14:paraId="22001CFB" w14:textId="77777777" w:rsidR="00BA01B0" w:rsidRDefault="00BA01B0" w:rsidP="00BA01B0">
      <w:pPr>
        <w:ind w:firstLine="566"/>
        <w:jc w:val="both"/>
        <w:rPr>
          <w:lang w:val="id-ID"/>
        </w:rPr>
      </w:pPr>
      <w:r>
        <w:rPr>
          <w:lang w:val="id-ID"/>
        </w:rPr>
        <w:t>Papa dan Mama bertepuk tangan dan bergantian memelukku.</w:t>
      </w:r>
    </w:p>
    <w:p w14:paraId="79649096" w14:textId="77777777" w:rsidR="00BA01B0" w:rsidRDefault="00BA01B0" w:rsidP="00BA01B0">
      <w:pPr>
        <w:ind w:firstLine="566"/>
        <w:jc w:val="both"/>
        <w:rPr>
          <w:lang w:val="id-ID"/>
        </w:rPr>
      </w:pPr>
      <w:r>
        <w:rPr>
          <w:lang w:val="id-ID"/>
        </w:rPr>
        <w:t>“Oh iya, Pa, Ma, kenalin. Ini temen Tara, Lintang namanya. Lintang, ini papa dan mamaku.”</w:t>
      </w:r>
    </w:p>
    <w:p w14:paraId="220BCEAB" w14:textId="77777777" w:rsidR="00BA01B0" w:rsidRDefault="00BA01B0" w:rsidP="00BA01B0">
      <w:pPr>
        <w:ind w:firstLine="566"/>
        <w:jc w:val="both"/>
        <w:rPr>
          <w:lang w:val="id-ID"/>
        </w:rPr>
      </w:pPr>
      <w:r>
        <w:rPr>
          <w:lang w:val="id-ID"/>
        </w:rPr>
        <w:t>“Wah, temen barunya Tara, ya? Akhirnya Tara punya temen juga, biasanya nggak pernah ngenalin temen ke Mama.” ujar Mama bercanda.</w:t>
      </w:r>
    </w:p>
    <w:p w14:paraId="3A04397B" w14:textId="77777777" w:rsidR="00BA01B0" w:rsidRDefault="00BA01B0" w:rsidP="00BA01B0">
      <w:pPr>
        <w:ind w:firstLine="566"/>
        <w:jc w:val="both"/>
        <w:rPr>
          <w:lang w:val="id-ID"/>
        </w:rPr>
      </w:pPr>
      <w:r>
        <w:rPr>
          <w:lang w:val="id-ID"/>
        </w:rPr>
        <w:t>“Iya Om, Tante. Saya baru tadi kenal sama Tara, sih. Tara ngajak main ke rumah, ternyata lagi ulang tahun, ya? Duh, saya jadi nggak enak, cuma bawa badan doang.” Lintang menyalami papa dan mamaku dengan kikuk.</w:t>
      </w:r>
    </w:p>
    <w:p w14:paraId="4F1E08D6" w14:textId="77777777" w:rsidR="00BA01B0" w:rsidRDefault="00BA01B0" w:rsidP="00BA01B0">
      <w:pPr>
        <w:ind w:firstLine="566"/>
        <w:jc w:val="both"/>
        <w:rPr>
          <w:lang w:val="id-ID"/>
        </w:rPr>
      </w:pPr>
      <w:r>
        <w:rPr>
          <w:lang w:val="id-ID"/>
        </w:rPr>
        <w:t>“Nggak apa-apa kok, Lintang! Aku bosen aja tiap tahun cuma rayain ulang tahun sama Papa Mama. Kebetulan tadi aku lihat kamu di sekolah, jadi aku ajak aja sekalian. Udah yuk, duduk, kita potong kue!” ujarku bersemangat.</w:t>
      </w:r>
    </w:p>
    <w:p w14:paraId="4E45DBD3" w14:textId="77777777" w:rsidR="00BA01B0" w:rsidRDefault="00BA01B0" w:rsidP="00BA01B0">
      <w:pPr>
        <w:ind w:firstLine="566"/>
        <w:jc w:val="both"/>
        <w:rPr>
          <w:lang w:val="id-ID"/>
        </w:rPr>
      </w:pPr>
      <w:r>
        <w:rPr>
          <w:lang w:val="id-ID"/>
        </w:rPr>
        <w:t>Kami berempat duduk di meja makan. Aku mulai memotong kue, meletakkannya di piring mamaku, kemudian piring papaku. Biasanya, setelah piring papaku adalah giliran piringku, tetapi hari ini sedikit berbeda karena kami ketambahan satu personil lagi. Aku meletakkan potongan kue di piring Lintang terlebih dahulu sebelum mengambil jatahku sendiri.</w:t>
      </w:r>
    </w:p>
    <w:p w14:paraId="690EFE93" w14:textId="77777777" w:rsidR="00BA01B0" w:rsidRDefault="00BA01B0" w:rsidP="00BA01B0">
      <w:pPr>
        <w:ind w:firstLine="566"/>
        <w:jc w:val="both"/>
        <w:rPr>
          <w:lang w:val="id-ID"/>
        </w:rPr>
      </w:pPr>
      <w:r>
        <w:rPr>
          <w:lang w:val="id-ID"/>
        </w:rPr>
        <w:t>Suasana senja terasa hangat. Canda tawa mengisi rumah kami yang biasanya sepi. Lintang, yang awalnya kukira akan canggung, tapi ternyata aku salah. Ia menjawab pertanyaan-pertanyaan yang dilontarkan orang tuaku tanpa membuat suasana menjadi canggung. Sesekali melontarkan candaan yang menghidupkan suasana ruang makan.</w:t>
      </w:r>
    </w:p>
    <w:p w14:paraId="7F492DD5" w14:textId="77777777" w:rsidR="00BA01B0" w:rsidRDefault="00BA01B0" w:rsidP="00BA01B0">
      <w:pPr>
        <w:ind w:firstLine="566"/>
        <w:jc w:val="both"/>
        <w:rPr>
          <w:lang w:val="id-ID"/>
        </w:rPr>
      </w:pPr>
      <w:r>
        <w:rPr>
          <w:lang w:val="id-ID"/>
        </w:rPr>
        <w:t>Menjelang matahari terbenam, Lintang pamit pulang. Ia memang harus segera pulang sebelum gelap, karena jalanan di sekitar rumahku minim lampu. Setelah membungkuskan beberapa potong kue ulang tahun untuk Lintang, aku mengantarnya pulang.</w:t>
      </w:r>
    </w:p>
    <w:p w14:paraId="35703BD1" w14:textId="77777777" w:rsidR="00BA01B0" w:rsidRDefault="00BA01B0" w:rsidP="00BA01B0">
      <w:pPr>
        <w:ind w:firstLine="566"/>
        <w:jc w:val="both"/>
        <w:rPr>
          <w:lang w:val="id-ID"/>
        </w:rPr>
      </w:pPr>
      <w:r>
        <w:rPr>
          <w:lang w:val="id-ID"/>
        </w:rPr>
        <w:t>Lagi-lagi kami menyusuri jalan tanpa percakapan. Rasanya aku ingin membuka percakapan dengan bertanya sesuatu, tetapi aku bimbang apakah ini pertanyaan yang boleh ditanyakan ke teman yang baru kukenal kurang dari empat jam yang lalu.</w:t>
      </w:r>
    </w:p>
    <w:p w14:paraId="2DB38915" w14:textId="77777777" w:rsidR="00BA01B0" w:rsidRDefault="00BA01B0" w:rsidP="00BA01B0">
      <w:pPr>
        <w:ind w:firstLine="566"/>
        <w:jc w:val="both"/>
        <w:rPr>
          <w:lang w:val="id-ID"/>
        </w:rPr>
      </w:pPr>
      <w:r>
        <w:rPr>
          <w:lang w:val="id-ID"/>
        </w:rPr>
        <w:t>“Lintang, aku boleh nanya?” akhirnya aku memberanikan diri bertanya.</w:t>
      </w:r>
    </w:p>
    <w:p w14:paraId="5B9EC165" w14:textId="77777777" w:rsidR="00BA01B0" w:rsidRDefault="00BA01B0" w:rsidP="00BA01B0">
      <w:pPr>
        <w:ind w:firstLine="566"/>
        <w:jc w:val="both"/>
        <w:rPr>
          <w:lang w:val="id-ID"/>
        </w:rPr>
      </w:pPr>
      <w:r>
        <w:rPr>
          <w:lang w:val="id-ID"/>
        </w:rPr>
        <w:t>“Kenapa?”</w:t>
      </w:r>
    </w:p>
    <w:p w14:paraId="746E2691" w14:textId="77777777" w:rsidR="00BA01B0" w:rsidRDefault="00BA01B0" w:rsidP="00BA01B0">
      <w:pPr>
        <w:ind w:firstLine="566"/>
        <w:jc w:val="both"/>
        <w:rPr>
          <w:lang w:val="id-ID"/>
        </w:rPr>
      </w:pPr>
      <w:r>
        <w:rPr>
          <w:lang w:val="id-ID"/>
        </w:rPr>
        <w:t>“Em, tadi waktu mamaku nanya, kamu bilang kamu tinggal sendiri. Kalau boleh tahu, kenapa? Orang tua kamu di mana emangnya?” tanyaku hati-hati.</w:t>
      </w:r>
    </w:p>
    <w:p w14:paraId="40CA7193" w14:textId="77777777" w:rsidR="00BA01B0" w:rsidRDefault="00BA01B0" w:rsidP="00BA01B0">
      <w:pPr>
        <w:ind w:firstLine="566"/>
        <w:jc w:val="both"/>
        <w:rPr>
          <w:lang w:val="id-ID"/>
        </w:rPr>
      </w:pPr>
      <w:r>
        <w:rPr>
          <w:lang w:val="id-ID"/>
        </w:rPr>
        <w:t>Lintang terdiam.</w:t>
      </w:r>
    </w:p>
    <w:p w14:paraId="3173F9A2" w14:textId="77777777" w:rsidR="00BA01B0" w:rsidRDefault="00BA01B0" w:rsidP="00BA01B0">
      <w:pPr>
        <w:ind w:firstLine="566"/>
        <w:jc w:val="both"/>
        <w:rPr>
          <w:lang w:val="id-ID"/>
        </w:rPr>
      </w:pPr>
      <w:r>
        <w:rPr>
          <w:lang w:val="id-ID"/>
        </w:rPr>
        <w:t>“Eh, kalau nggak mau jawab nggak apa-apa, kok. Udah lupain aja, aku penasaran doang. Maaf ya, aku nanya privasi kamu.” aku menepuk pelan bibirku. Omonganku ini lemes banget, sih.</w:t>
      </w:r>
    </w:p>
    <w:p w14:paraId="493C7E8A" w14:textId="77777777" w:rsidR="00BA01B0" w:rsidRDefault="00BA01B0" w:rsidP="00BA01B0">
      <w:pPr>
        <w:ind w:firstLine="566"/>
        <w:jc w:val="both"/>
        <w:rPr>
          <w:lang w:val="id-ID"/>
        </w:rPr>
      </w:pPr>
      <w:r>
        <w:rPr>
          <w:lang w:val="id-ID"/>
        </w:rPr>
        <w:t>“Nggak tahu.” Jawabnya singkat. Ia memperlambat langkah kakinya. Aku menoleh.</w:t>
      </w:r>
    </w:p>
    <w:p w14:paraId="30CF40F0" w14:textId="77777777" w:rsidR="00BA01B0" w:rsidRDefault="00BA01B0" w:rsidP="00BA01B0">
      <w:pPr>
        <w:ind w:firstLine="566"/>
        <w:jc w:val="both"/>
        <w:rPr>
          <w:lang w:val="id-ID"/>
        </w:rPr>
      </w:pPr>
      <w:r>
        <w:rPr>
          <w:lang w:val="id-ID"/>
        </w:rPr>
        <w:t>“Aku nggak tahu orang tuaku di mana. Waktu kecil, aku tinggal sama nenekku, tapi beliau udah nggak ada sejak aku lulus SD. Jadi sejak itu, aku tinggal sendiri, di rumah ini.”</w:t>
      </w:r>
    </w:p>
    <w:p w14:paraId="19FAF1A2" w14:textId="77777777" w:rsidR="00BA01B0" w:rsidRDefault="00BA01B0" w:rsidP="00BA01B0">
      <w:pPr>
        <w:ind w:firstLine="566"/>
        <w:jc w:val="both"/>
        <w:rPr>
          <w:lang w:val="id-ID"/>
        </w:rPr>
      </w:pPr>
      <w:r>
        <w:rPr>
          <w:lang w:val="id-ID"/>
        </w:rPr>
        <w:t>Ia berhenti melangkah. Aku menengadahkan kepalaku, melihat kediaman Lintang. Rumahnya cukup besar untuknya yang hanya tinggal sendiri sekarang.</w:t>
      </w:r>
    </w:p>
    <w:p w14:paraId="4B14A167" w14:textId="77777777" w:rsidR="00BA01B0" w:rsidRDefault="00BA01B0" w:rsidP="00BA01B0">
      <w:pPr>
        <w:ind w:firstLine="566"/>
        <w:jc w:val="both"/>
        <w:rPr>
          <w:lang w:val="id-ID"/>
        </w:rPr>
      </w:pPr>
      <w:r>
        <w:rPr>
          <w:lang w:val="id-ID"/>
        </w:rPr>
        <w:t>“Ini rumahku. Rumah nenekku, sih, lebih tepatnya. Kamu jangan merasa bersalah udah nanya kayak gitu ke aku. Aku nggak apa-apa, kok. Aku justru seneng bisa ceritain hal pribadi aku ke kamu. Kapan-kapan, boleh aku main ke rumah kamu lagi? Atau mau gantian kamu yang main ke sini?”</w:t>
      </w:r>
    </w:p>
    <w:p w14:paraId="7180C62E" w14:textId="77777777" w:rsidR="00BA01B0" w:rsidRDefault="00BA01B0" w:rsidP="00BA01B0">
      <w:pPr>
        <w:ind w:firstLine="566"/>
        <w:jc w:val="both"/>
        <w:rPr>
          <w:lang w:val="id-ID"/>
        </w:rPr>
      </w:pPr>
      <w:r>
        <w:rPr>
          <w:lang w:val="id-ID"/>
        </w:rPr>
        <w:t xml:space="preserve">Aku tersenyum tipis mendengar kalimat-kalimat yang dilontarkannya barusan. Aku senang karena ia mulai terbuka kepadaku. </w:t>
      </w:r>
    </w:p>
    <w:p w14:paraId="743FC3C6" w14:textId="77777777" w:rsidR="00BA01B0" w:rsidRDefault="00BA01B0" w:rsidP="00BA01B0">
      <w:pPr>
        <w:ind w:firstLine="566"/>
        <w:jc w:val="both"/>
        <w:rPr>
          <w:lang w:val="id-ID"/>
        </w:rPr>
      </w:pPr>
      <w:r>
        <w:rPr>
          <w:lang w:val="id-ID"/>
        </w:rPr>
        <w:t>“Jangan sungkan untuk main ke rumahku lagi, ya. Dan siap-siap juga kalau tiba-tiba aku mampir ke rumah kamu.” kataku bercanda. Ia tertawa kecil.</w:t>
      </w:r>
    </w:p>
    <w:p w14:paraId="4D4686E1" w14:textId="77777777" w:rsidR="00BA01B0" w:rsidRDefault="00BA01B0" w:rsidP="00BA01B0">
      <w:pPr>
        <w:ind w:firstLine="566"/>
        <w:jc w:val="both"/>
        <w:rPr>
          <w:lang w:val="id-ID"/>
        </w:rPr>
      </w:pPr>
      <w:r>
        <w:rPr>
          <w:lang w:val="id-ID"/>
        </w:rPr>
        <w:t>“Pulang gih. Udah gelap.”</w:t>
      </w:r>
    </w:p>
    <w:p w14:paraId="25B13AA2" w14:textId="77777777" w:rsidR="00BA01B0" w:rsidRDefault="00BA01B0" w:rsidP="00BA01B0">
      <w:pPr>
        <w:ind w:firstLine="566"/>
        <w:jc w:val="both"/>
        <w:rPr>
          <w:lang w:val="id-ID"/>
        </w:rPr>
      </w:pPr>
      <w:r>
        <w:rPr>
          <w:lang w:val="id-ID"/>
        </w:rPr>
        <w:t>Aku melangkahkan kaki menjauhi kediaman Lintang.</w:t>
      </w:r>
    </w:p>
    <w:p w14:paraId="1B232AFA" w14:textId="77777777" w:rsidR="00BA01B0" w:rsidRDefault="00BA01B0" w:rsidP="00BA01B0">
      <w:pPr>
        <w:ind w:firstLine="566"/>
        <w:jc w:val="both"/>
        <w:rPr>
          <w:lang w:val="id-ID"/>
        </w:rPr>
      </w:pPr>
      <w:r>
        <w:rPr>
          <w:lang w:val="id-ID"/>
        </w:rPr>
        <w:t>“Lintang, ulang tahun kamu kapan?” aku menghentikan langkahku dan berbalik badan untuk bertanya.</w:t>
      </w:r>
    </w:p>
    <w:p w14:paraId="2F346F4B" w14:textId="77777777" w:rsidR="00BA01B0" w:rsidRDefault="00BA01B0" w:rsidP="00BA01B0">
      <w:pPr>
        <w:ind w:firstLine="566"/>
        <w:jc w:val="both"/>
        <w:rPr>
          <w:lang w:val="id-ID"/>
        </w:rPr>
      </w:pPr>
      <w:r>
        <w:rPr>
          <w:lang w:val="id-ID"/>
        </w:rPr>
        <w:t>“14 Februari.” Jawabnya.</w:t>
      </w:r>
    </w:p>
    <w:p w14:paraId="099E6C1D" w14:textId="77777777" w:rsidR="00BA01B0" w:rsidRDefault="00BA01B0" w:rsidP="00BA01B0">
      <w:pPr>
        <w:ind w:firstLine="566"/>
        <w:jc w:val="both"/>
        <w:rPr>
          <w:lang w:val="id-ID"/>
        </w:rPr>
      </w:pPr>
      <w:r>
        <w:rPr>
          <w:lang w:val="id-ID"/>
        </w:rPr>
        <w:t xml:space="preserve">“Yah, udah lewat ternyata. Tapi, oke! Aku bakal ke rumah kamu tanggal 14 Februari tahun depan dan tahun-tahun berikutnya. </w:t>
      </w:r>
      <w:r>
        <w:rPr>
          <w:i/>
          <w:lang w:val="id-ID"/>
        </w:rPr>
        <w:t xml:space="preserve">Bye, </w:t>
      </w:r>
      <w:r>
        <w:rPr>
          <w:lang w:val="id-ID"/>
        </w:rPr>
        <w:t>Lintang! Sampai ketemu besok di sekolah!” aku melambaikan tangan dan ia membalasku dengan lambaian kecil. Aku berbalik badan lagi dan kali ini pulang sungguhan ke rumah.</w:t>
      </w:r>
    </w:p>
    <w:p w14:paraId="1DA63C2D" w14:textId="77777777" w:rsidR="00BA01B0" w:rsidRDefault="00BA01B0" w:rsidP="00BA01B0">
      <w:pPr>
        <w:ind w:firstLine="566"/>
        <w:jc w:val="both"/>
        <w:rPr>
          <w:lang w:val="id-ID"/>
        </w:rPr>
      </w:pPr>
      <w:r>
        <w:rPr>
          <w:lang w:val="id-ID"/>
        </w:rPr>
        <w:t>“Selamat ulang tahun, Tara!” Lintang berteriak. Aku tersenyum simpul dan melanjutkan langkahku, kembali ke kediamanku.</w:t>
      </w:r>
    </w:p>
    <w:p w14:paraId="0D5F4133" w14:textId="77777777" w:rsidR="00BA01B0" w:rsidRDefault="00BA01B0" w:rsidP="00BA01B0">
      <w:pPr>
        <w:ind w:firstLine="566"/>
        <w:jc w:val="both"/>
        <w:rPr>
          <w:lang w:val="id-ID"/>
        </w:rPr>
      </w:pPr>
      <w:r>
        <w:rPr>
          <w:lang w:val="id-ID"/>
        </w:rPr>
        <w:t>Sungguh hari ulang tahun yang bahagia.</w:t>
      </w:r>
    </w:p>
    <w:p w14:paraId="1A54F382" w14:textId="1EAF1DD0" w:rsidR="00BA01B0" w:rsidRDefault="00BA01B0" w:rsidP="00BA01B0">
      <w:pPr>
        <w:ind w:firstLine="566"/>
        <w:jc w:val="both"/>
        <w:rPr>
          <w:lang w:val="id-ID"/>
        </w:rPr>
      </w:pPr>
      <w:r>
        <w:rPr>
          <w:lang w:val="id-ID"/>
        </w:rPr>
        <w:t>Aku suka ulang tahunku.</w:t>
      </w:r>
      <w:r>
        <w:rPr>
          <w:noProof/>
          <w:lang w:val="en-ID"/>
        </w:rPr>
        <w:drawing>
          <wp:anchor distT="72000" distB="72000" distL="114300" distR="114300" simplePos="0" relativeHeight="251656192" behindDoc="0" locked="0" layoutInCell="1" allowOverlap="1" wp14:anchorId="6AA57E42" wp14:editId="43D55645">
            <wp:simplePos x="0" y="0"/>
            <wp:positionH relativeFrom="column">
              <wp:posOffset>1824355</wp:posOffset>
            </wp:positionH>
            <wp:positionV relativeFrom="paragraph">
              <wp:posOffset>233680</wp:posOffset>
            </wp:positionV>
            <wp:extent cx="414655" cy="179705"/>
            <wp:effectExtent l="0" t="0" r="4445"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7">
                      <a:extLst>
                        <a:ext uri="{28A0092B-C50C-407E-A947-70E740481C1C}">
                          <a14:useLocalDpi xmlns:a14="http://schemas.microsoft.com/office/drawing/2010/main" val="0"/>
                        </a:ext>
                      </a:extLst>
                    </a:blip>
                    <a:srcRect l="19556" t="34966" r="18639" b="38736"/>
                    <a:stretch>
                      <a:fillRect/>
                    </a:stretch>
                  </pic:blipFill>
                  <pic:spPr bwMode="auto">
                    <a:xfrm>
                      <a:off x="0" y="0"/>
                      <a:ext cx="414655" cy="179705"/>
                    </a:xfrm>
                    <a:prstGeom prst="rect">
                      <a:avLst/>
                    </a:prstGeom>
                    <a:noFill/>
                  </pic:spPr>
                </pic:pic>
              </a:graphicData>
            </a:graphic>
            <wp14:sizeRelH relativeFrom="page">
              <wp14:pctWidth>0</wp14:pctWidth>
            </wp14:sizeRelH>
            <wp14:sizeRelV relativeFrom="page">
              <wp14:pctHeight>0</wp14:pctHeight>
            </wp14:sizeRelV>
          </wp:anchor>
        </w:drawing>
      </w:r>
    </w:p>
    <w:p w14:paraId="480E7B9F" w14:textId="77777777" w:rsidR="00BA01B0" w:rsidRDefault="00BA01B0" w:rsidP="00BA01B0">
      <w:pPr>
        <w:ind w:firstLine="566"/>
        <w:jc w:val="both"/>
        <w:rPr>
          <w:lang w:val="id-ID"/>
        </w:rPr>
      </w:pPr>
      <w:r>
        <w:rPr>
          <w:lang w:val="id-ID"/>
        </w:rPr>
        <w:t>Selasa, 14 Februari 2012</w:t>
      </w:r>
    </w:p>
    <w:p w14:paraId="6EA961D8" w14:textId="77777777" w:rsidR="00BA01B0" w:rsidRDefault="00BA01B0" w:rsidP="00BA01B0">
      <w:pPr>
        <w:ind w:firstLine="566"/>
        <w:jc w:val="both"/>
        <w:rPr>
          <w:lang w:val="id-ID"/>
        </w:rPr>
      </w:pPr>
      <w:r>
        <w:rPr>
          <w:lang w:val="id-ID"/>
        </w:rPr>
        <w:t>Ya, hari ini adalah ulang tahun lintang. Ini ketiga kalinya aku merayakan ulang tahunnya. Tahun ini, haruskah aku merayakannya dengan sedikit berbeda?</w:t>
      </w:r>
    </w:p>
    <w:p w14:paraId="731B8890" w14:textId="77777777" w:rsidR="00BA01B0" w:rsidRDefault="00BA01B0" w:rsidP="00BA01B0">
      <w:pPr>
        <w:ind w:firstLine="566"/>
        <w:jc w:val="both"/>
        <w:rPr>
          <w:lang w:val="id-ID"/>
        </w:rPr>
      </w:pPr>
      <w:r>
        <w:rPr>
          <w:lang w:val="id-ID"/>
        </w:rPr>
        <w:t>Saat pertama kalinya aku merayakan ulang tahunku bersama Lintang tiga tahun silam, ku bilang padanya aku akan merayakan ulang tahunnya tahun depan di rumahnya. Tetapi aku membuat sedikit kejutan, aku justru merayakannya di sekolah, bersama teman-teman sekelas kami. Begitu pun tahun-tahun berikutnya, kami merayakannya di kelas.</w:t>
      </w:r>
    </w:p>
    <w:p w14:paraId="0252E823" w14:textId="77777777" w:rsidR="00BA01B0" w:rsidRDefault="00BA01B0" w:rsidP="00BA01B0">
      <w:pPr>
        <w:ind w:firstLine="566"/>
        <w:jc w:val="both"/>
        <w:rPr>
          <w:lang w:val="id-ID"/>
        </w:rPr>
      </w:pPr>
      <w:r>
        <w:rPr>
          <w:lang w:val="id-ID"/>
        </w:rPr>
        <w:t>Kali ini, aku akan merayakannya berdua di rumahnya. Aku dan teman-teman sekelasku tetap akan menyiapkan kejutan di kelas, namun aku akan menambahkannya sedikit dengan mengunjungi rumahnya saat malam hari nanti.</w:t>
      </w:r>
    </w:p>
    <w:p w14:paraId="41A048E0" w14:textId="77777777" w:rsidR="00BA01B0" w:rsidRDefault="00BA01B0" w:rsidP="00BA01B0">
      <w:pPr>
        <w:ind w:firstLine="566"/>
        <w:jc w:val="both"/>
        <w:rPr>
          <w:lang w:val="id-ID"/>
        </w:rPr>
      </w:pPr>
      <w:r>
        <w:rPr>
          <w:lang w:val="id-ID"/>
        </w:rPr>
        <w:t>Aku ingin membuat ulang tahunnya yang ke-17 ini menjadi spesial. Awalnya aku sedikit ragu mengenai hal ini, tetapi semalam aku sudah memantapkan diri. Aku akan menyatakan perasaanku kepada Lintang! Tepat di hari ulang tahunnya. Orang bilang, pernyataan cinta di hari ulang tahun sulit dilupakan.</w:t>
      </w:r>
    </w:p>
    <w:p w14:paraId="3D18A221" w14:textId="77777777" w:rsidR="00BA01B0" w:rsidRDefault="00BA01B0" w:rsidP="00BA01B0">
      <w:pPr>
        <w:ind w:firstLine="566"/>
        <w:jc w:val="both"/>
        <w:rPr>
          <w:lang w:val="id-ID"/>
        </w:rPr>
      </w:pPr>
      <w:r>
        <w:rPr>
          <w:lang w:val="id-ID"/>
        </w:rPr>
        <w:t>Sampai hari ini, sebenarnya aku masih tidak menyangka akan menyukai laki-laki itu. Bagaimana aku bisa suka padanya? Sejak kapan aku suka padanya? Apakah sejak ia membantuku mengerjakan tugas kimia tahun lalu? Apakah sejak kami pergi bersama ke taman hiburan setelah kelulusan SMP? Atau sejak kami merayakan ulang tahunku yang ke 14? Entahlah. Yang jelas, aku memang menyukainya.</w:t>
      </w:r>
    </w:p>
    <w:p w14:paraId="751093EB" w14:textId="77777777" w:rsidR="00BA01B0" w:rsidRDefault="00BA01B0" w:rsidP="00BA01B0">
      <w:pPr>
        <w:ind w:firstLine="566"/>
        <w:jc w:val="both"/>
        <w:rPr>
          <w:lang w:val="id-ID"/>
        </w:rPr>
      </w:pPr>
      <w:r>
        <w:rPr>
          <w:lang w:val="id-ID"/>
        </w:rPr>
        <w:t>Aku melirik ke arah jam dinding berwarna biru di kamarku. Jarum pendeknya mengarah ke angka enam, yang berarti sudah waktunya aku harus bangun dan bersiap-siap pergi ke sekolah.</w:t>
      </w:r>
    </w:p>
    <w:p w14:paraId="18078699" w14:textId="77777777" w:rsidR="00BA01B0" w:rsidRDefault="00BA01B0" w:rsidP="00BA01B0">
      <w:pPr>
        <w:ind w:firstLine="566"/>
        <w:jc w:val="both"/>
        <w:rPr>
          <w:lang w:val="id-ID"/>
        </w:rPr>
      </w:pPr>
      <w:r>
        <w:rPr>
          <w:lang w:val="id-ID"/>
        </w:rPr>
        <w:t>Aku beranjak dari ranjang, tanganku bergerak menyingkap tirai jendela kamarku. Pemandangan yang kulihat ialah matahari yang baru terbit. Langit terlihat cerah dengan awan-awan tipis, sungguh cuaca yang menyenangkan untuk hari ini.</w:t>
      </w:r>
    </w:p>
    <w:p w14:paraId="73C36888" w14:textId="77777777" w:rsidR="00BA01B0" w:rsidRDefault="00BA01B0" w:rsidP="00BA01B0">
      <w:pPr>
        <w:ind w:firstLine="566"/>
        <w:jc w:val="both"/>
        <w:rPr>
          <w:lang w:val="id-ID"/>
        </w:rPr>
      </w:pPr>
      <w:r>
        <w:rPr>
          <w:lang w:val="id-ID"/>
        </w:rPr>
        <w:t>Aku mandi, sarapan, dan berangkat ke sekolah. Dalam perjalanan menuju sekolahku, aku berhenti sebentar di toko kue pinggir jalan yang selalu menjadi langgananku untuk membeli kue ulang tahun. Aku sudah memesan kue untuk ulang tahun lintang beberapa hari yang lalu dan akan kuambil pagi ini.</w:t>
      </w:r>
    </w:p>
    <w:p w14:paraId="2A8E1827" w14:textId="77777777" w:rsidR="00BA01B0" w:rsidRDefault="00BA01B0" w:rsidP="00BA01B0">
      <w:pPr>
        <w:ind w:firstLine="566"/>
        <w:jc w:val="both"/>
        <w:rPr>
          <w:lang w:val="id-ID"/>
        </w:rPr>
      </w:pPr>
      <w:r>
        <w:rPr>
          <w:lang w:val="id-ID"/>
        </w:rPr>
        <w:t xml:space="preserve">Sesampainya di sekolah, aku sedikit terkejut karena teman-teman sekelasku sudah mendekorasi kelas dengan berbagai hiasan, seperti balon huruf berbentuk </w:t>
      </w:r>
      <w:r>
        <w:rPr>
          <w:i/>
          <w:lang w:val="id-ID"/>
        </w:rPr>
        <w:t xml:space="preserve">happy birthday lintang </w:t>
      </w:r>
      <w:r>
        <w:rPr>
          <w:lang w:val="id-ID"/>
        </w:rPr>
        <w:t>dan beberapa hiasan lainnya. Kelas kami, 11 IPA 1 selalu merayakan ulang tahun anggota kelasnya, jadi hal seperti ini memang sering kami lakukan. Sekarang, yang kami lakukan adalah menunggu kedatangan Lintang. Tumben, biasanya lintang datang ke sekolah lebih pagi.</w:t>
      </w:r>
    </w:p>
    <w:p w14:paraId="284155A1" w14:textId="77777777" w:rsidR="00BA01B0" w:rsidRDefault="00BA01B0" w:rsidP="00BA01B0">
      <w:pPr>
        <w:ind w:firstLine="566"/>
        <w:jc w:val="both"/>
        <w:rPr>
          <w:lang w:val="id-ID"/>
        </w:rPr>
      </w:pPr>
      <w:r>
        <w:rPr>
          <w:lang w:val="id-ID"/>
        </w:rPr>
        <w:t>Bel pertama berbunyi, namun laki-laki yang hari ini akan bertambah usia itu belum juga datang. Tidak lama kemudian, wali kelas kami masuk untuk mengajar. Wanita berusia tiga puluh tahunan itu terlihat terkejut dengan kondisi kelas yang penuh dengan dekorasi ulang tahun.</w:t>
      </w:r>
    </w:p>
    <w:p w14:paraId="6D7EC393" w14:textId="77777777" w:rsidR="00BA01B0" w:rsidRDefault="00BA01B0" w:rsidP="00BA01B0">
      <w:pPr>
        <w:ind w:firstLine="566"/>
        <w:jc w:val="both"/>
        <w:rPr>
          <w:lang w:val="id-ID"/>
        </w:rPr>
      </w:pPr>
      <w:r>
        <w:rPr>
          <w:lang w:val="id-ID"/>
        </w:rPr>
        <w:t>“Selamat pagi, anak-anak. Sayang sekali, yang hari ini ulang tahun nggak masuk sekolah karena sakit.”</w:t>
      </w:r>
    </w:p>
    <w:p w14:paraId="3321C02F" w14:textId="77777777" w:rsidR="00BA01B0" w:rsidRDefault="00BA01B0" w:rsidP="00BA01B0">
      <w:pPr>
        <w:ind w:firstLine="566"/>
        <w:jc w:val="both"/>
        <w:rPr>
          <w:lang w:val="id-ID"/>
        </w:rPr>
      </w:pPr>
      <w:r>
        <w:rPr>
          <w:lang w:val="id-ID"/>
        </w:rPr>
        <w:t xml:space="preserve">“Yahhh.” Suara keluhan kecewa menjadi tanggapan sapaan pagi wali kelas kami. </w:t>
      </w:r>
    </w:p>
    <w:p w14:paraId="30D6A690" w14:textId="77777777" w:rsidR="00BA01B0" w:rsidRDefault="00BA01B0" w:rsidP="00BA01B0">
      <w:pPr>
        <w:ind w:firstLine="566"/>
        <w:jc w:val="both"/>
        <w:rPr>
          <w:lang w:val="id-ID"/>
        </w:rPr>
      </w:pPr>
      <w:r>
        <w:rPr>
          <w:lang w:val="id-ID"/>
        </w:rPr>
        <w:t xml:space="preserve">“Nah, sekarang, buka buku paket biologi kalian halaman 171.” </w:t>
      </w:r>
    </w:p>
    <w:p w14:paraId="35C0B3D6" w14:textId="77777777" w:rsidR="00BA01B0" w:rsidRDefault="00BA01B0" w:rsidP="00BA01B0">
      <w:pPr>
        <w:ind w:firstLine="566"/>
        <w:jc w:val="both"/>
        <w:rPr>
          <w:lang w:val="id-ID"/>
        </w:rPr>
      </w:pPr>
      <w:r>
        <w:rPr>
          <w:lang w:val="id-ID"/>
        </w:rPr>
        <w:t>Pembelajaran hari ini pun berjalan seperti biasa, setidaknya bagi teman-teman sekelasku yang lain. Sepertinya aku akan merasa kesepian di sekolah hari ini, karena teman sebangkuku, tidak lain dan tidak bukan adalah orang yang hari ini sedang berulang tahun, tidak masuk sekolah hari ini.</w:t>
      </w:r>
    </w:p>
    <w:p w14:paraId="3CBFE432" w14:textId="77777777" w:rsidR="00BA01B0" w:rsidRDefault="00BA01B0" w:rsidP="00BA01B0">
      <w:pPr>
        <w:ind w:firstLine="566"/>
        <w:jc w:val="both"/>
        <w:rPr>
          <w:lang w:val="id-ID"/>
        </w:rPr>
      </w:pPr>
      <w:r>
        <w:rPr>
          <w:lang w:val="id-ID"/>
        </w:rPr>
        <w:t>Waktu seolah berjalan sangat lama hari ini. Yang kutunggu-tunggu akhirnya tiba, yaitu bel pulang sekolah. Aku bergegas meninggalkan area sekolah dan menuju rumah Lintang, tidak lupa membawa kue ulang tahun yang sudah kubeli.</w:t>
      </w:r>
    </w:p>
    <w:p w14:paraId="28A228A2" w14:textId="77777777" w:rsidR="00BA01B0" w:rsidRDefault="00BA01B0" w:rsidP="00BA01B0">
      <w:pPr>
        <w:ind w:firstLine="566"/>
        <w:jc w:val="both"/>
        <w:rPr>
          <w:lang w:val="id-ID"/>
        </w:rPr>
      </w:pPr>
      <w:r>
        <w:rPr>
          <w:lang w:val="id-ID"/>
        </w:rPr>
        <w:t>Sesampainya di rumah Lintang, aku memanggil-manggil namanya beberapa kali, namun aku tidak mendengar balasan. Kusadari kemudian bahwa pagarnya tidak terkunci. Dengan panik, aku membuka pagar rumahnya dan kucoba buka pintu rumahnya, yang ternyata juga tidak terkunci. Astaga, apa yang laki-laki itu pikirkan? Tinggal di rumah sebesar ini seorang diri, tidak mengunci pagar dan pintu?</w:t>
      </w:r>
    </w:p>
    <w:p w14:paraId="6FFD99DA" w14:textId="77777777" w:rsidR="00BA01B0" w:rsidRDefault="00BA01B0" w:rsidP="00BA01B0">
      <w:pPr>
        <w:ind w:firstLine="566"/>
        <w:jc w:val="both"/>
        <w:rPr>
          <w:lang w:val="id-ID"/>
        </w:rPr>
      </w:pPr>
      <w:r>
        <w:rPr>
          <w:lang w:val="id-ID"/>
        </w:rPr>
        <w:t xml:space="preserve">Aku melangkahkan kakiku memasuki rumah Lintang, memanggil namanya beberapa kali lagi. Seluruh penjuru rumah sudah kujamah, namun aku tidak melihat batang hidung lelaki itu. </w:t>
      </w:r>
    </w:p>
    <w:p w14:paraId="6F043994" w14:textId="77777777" w:rsidR="00BA01B0" w:rsidRDefault="00BA01B0" w:rsidP="00BA01B0">
      <w:pPr>
        <w:ind w:firstLine="566"/>
        <w:jc w:val="both"/>
        <w:rPr>
          <w:lang w:val="id-ID"/>
        </w:rPr>
      </w:pPr>
      <w:r>
        <w:rPr>
          <w:lang w:val="id-ID"/>
        </w:rPr>
        <w:t xml:space="preserve">Tunggu, ada satu ruangan yang belum kumasuki. Kurang lebih tiga tahun aku berteman dengan Lintang, puluhan kali pula aku mengunjungi tempat ini, namun aku belum pernah sekali pun memasuki ruangan itu. </w:t>
      </w:r>
    </w:p>
    <w:p w14:paraId="1021C680" w14:textId="77777777" w:rsidR="00BA01B0" w:rsidRDefault="00BA01B0" w:rsidP="00BA01B0">
      <w:pPr>
        <w:ind w:firstLine="566"/>
        <w:jc w:val="both"/>
        <w:rPr>
          <w:lang w:val="id-ID"/>
        </w:rPr>
      </w:pPr>
      <w:r>
        <w:rPr>
          <w:lang w:val="id-ID"/>
        </w:rPr>
        <w:t>Kamar Lintang. Haruskah aku memeriksa ke sana?</w:t>
      </w:r>
    </w:p>
    <w:p w14:paraId="7AC8C6FB" w14:textId="77777777" w:rsidR="00BA01B0" w:rsidRDefault="00BA01B0" w:rsidP="00BA01B0">
      <w:pPr>
        <w:ind w:firstLine="566"/>
        <w:jc w:val="both"/>
        <w:rPr>
          <w:lang w:val="id-ID"/>
        </w:rPr>
      </w:pPr>
      <w:r>
        <w:rPr>
          <w:lang w:val="id-ID"/>
        </w:rPr>
        <w:t>Perlahan, kulangkahkan kakiku mendekati pintu kayu berwarna coklat dengan tulisan ‘Lintang’ dan berbagai stiker tertempel di sana. Aku mengetuk pintu itu perlahan, berharap bahwa lelaki yang kucari ada di ruangan di balik pintu kayu itu.</w:t>
      </w:r>
    </w:p>
    <w:p w14:paraId="03868B04" w14:textId="77777777" w:rsidR="00BA01B0" w:rsidRDefault="00BA01B0" w:rsidP="00BA01B0">
      <w:pPr>
        <w:ind w:firstLine="566"/>
        <w:jc w:val="both"/>
        <w:rPr>
          <w:lang w:val="id-ID"/>
        </w:rPr>
      </w:pPr>
      <w:r>
        <w:rPr>
          <w:lang w:val="id-ID"/>
        </w:rPr>
        <w:t>Tok tok tok.</w:t>
      </w:r>
    </w:p>
    <w:p w14:paraId="5B8FC76F" w14:textId="77777777" w:rsidR="00BA01B0" w:rsidRDefault="00BA01B0" w:rsidP="00BA01B0">
      <w:pPr>
        <w:ind w:firstLine="566"/>
        <w:jc w:val="both"/>
        <w:rPr>
          <w:lang w:val="id-ID"/>
        </w:rPr>
      </w:pPr>
      <w:r>
        <w:rPr>
          <w:lang w:val="id-ID"/>
        </w:rPr>
        <w:t>“Lintang?” panggilku.</w:t>
      </w:r>
    </w:p>
    <w:p w14:paraId="35E2C2E5" w14:textId="77777777" w:rsidR="00BA01B0" w:rsidRDefault="00BA01B0" w:rsidP="00BA01B0">
      <w:pPr>
        <w:ind w:firstLine="566"/>
        <w:jc w:val="both"/>
        <w:rPr>
          <w:lang w:val="id-ID"/>
        </w:rPr>
      </w:pPr>
      <w:r>
        <w:rPr>
          <w:lang w:val="id-ID"/>
        </w:rPr>
        <w:t>Tidak ada balasan, aku mengetuk pintunya lagi.</w:t>
      </w:r>
    </w:p>
    <w:p w14:paraId="575B8F4D" w14:textId="77777777" w:rsidR="00BA01B0" w:rsidRDefault="00BA01B0" w:rsidP="00BA01B0">
      <w:pPr>
        <w:ind w:firstLine="566"/>
        <w:jc w:val="both"/>
        <w:rPr>
          <w:lang w:val="id-ID"/>
        </w:rPr>
      </w:pPr>
      <w:r>
        <w:rPr>
          <w:lang w:val="id-ID"/>
        </w:rPr>
        <w:t>Tok tok tok.</w:t>
      </w:r>
    </w:p>
    <w:p w14:paraId="6E955B14" w14:textId="77777777" w:rsidR="00BA01B0" w:rsidRDefault="00BA01B0" w:rsidP="00BA01B0">
      <w:pPr>
        <w:ind w:firstLine="566"/>
        <w:jc w:val="both"/>
        <w:rPr>
          <w:lang w:val="id-ID"/>
        </w:rPr>
      </w:pPr>
      <w:r>
        <w:rPr>
          <w:lang w:val="id-ID"/>
        </w:rPr>
        <w:t>“Masuk, Ra. Pintunya nggak dikunci.”</w:t>
      </w:r>
    </w:p>
    <w:p w14:paraId="72D413DC" w14:textId="77777777" w:rsidR="00BA01B0" w:rsidRDefault="00BA01B0" w:rsidP="00BA01B0">
      <w:pPr>
        <w:ind w:firstLine="566"/>
        <w:jc w:val="both"/>
        <w:rPr>
          <w:lang w:val="id-ID"/>
        </w:rPr>
      </w:pPr>
      <w:r>
        <w:rPr>
          <w:lang w:val="id-ID"/>
        </w:rPr>
        <w:t>Lega rasanya ketika akhirnya aku mendengar suaranya. Perlahan, aku memutar kenop pintu dan melangkah masuk ke dalam.</w:t>
      </w:r>
    </w:p>
    <w:p w14:paraId="4D0ADA07" w14:textId="77777777" w:rsidR="00BA01B0" w:rsidRDefault="00BA01B0" w:rsidP="00BA01B0">
      <w:pPr>
        <w:ind w:firstLine="566"/>
        <w:jc w:val="both"/>
        <w:rPr>
          <w:lang w:val="id-ID"/>
        </w:rPr>
      </w:pPr>
      <w:r>
        <w:rPr>
          <w:lang w:val="id-ID"/>
        </w:rPr>
        <w:t>Hangat, itu yang kurasakan saat pertama kali menginjakkan kaki di ruangan ini. Tidak terlalu banyak barang di kamar yang memang tidak terlalu luas ini. Barang-barang di kamar ini dominan berwarna biru, warna kesukaan penghuni kamar ini.</w:t>
      </w:r>
    </w:p>
    <w:p w14:paraId="345B292B" w14:textId="77777777" w:rsidR="00BA01B0" w:rsidRDefault="00BA01B0" w:rsidP="00BA01B0">
      <w:pPr>
        <w:ind w:firstLine="566"/>
        <w:jc w:val="both"/>
        <w:rPr>
          <w:lang w:val="id-ID"/>
        </w:rPr>
      </w:pPr>
      <w:r>
        <w:rPr>
          <w:lang w:val="id-ID"/>
        </w:rPr>
        <w:t>Kulihat sang pemilik kamar sedang terduduk di atas ranjangnya. Kakiku melangkah menghampirinya, ikut duduk di ujung ranjang.</w:t>
      </w:r>
    </w:p>
    <w:p w14:paraId="28471C4E" w14:textId="77777777" w:rsidR="00BA01B0" w:rsidRDefault="00BA01B0" w:rsidP="00BA01B0">
      <w:pPr>
        <w:ind w:firstLine="566"/>
        <w:jc w:val="both"/>
        <w:rPr>
          <w:lang w:val="id-ID"/>
        </w:rPr>
      </w:pPr>
      <w:r>
        <w:rPr>
          <w:lang w:val="id-ID"/>
        </w:rPr>
        <w:t>“Aku nggak masuk sekolah bukan karena sakit, Ra.” Lintang buka suara. Sebelum aku bertanya lebih lanjut, ia menyerahkan secarik kertas kepadaku. Aku membacanya.</w:t>
      </w:r>
    </w:p>
    <w:p w14:paraId="4B15B354" w14:textId="77777777" w:rsidR="00BA01B0" w:rsidRDefault="00BA01B0" w:rsidP="00BA01B0">
      <w:pPr>
        <w:ind w:firstLine="566"/>
        <w:jc w:val="both"/>
        <w:rPr>
          <w:lang w:val="id-ID"/>
        </w:rPr>
      </w:pPr>
    </w:p>
    <w:p w14:paraId="1A8D72F0" w14:textId="77777777" w:rsidR="00BA01B0" w:rsidRDefault="00BA01B0" w:rsidP="00BA01B0">
      <w:pPr>
        <w:jc w:val="both"/>
        <w:rPr>
          <w:i/>
          <w:lang w:val="id-ID"/>
        </w:rPr>
      </w:pPr>
      <w:r>
        <w:rPr>
          <w:i/>
          <w:lang w:val="id-ID"/>
        </w:rPr>
        <w:t>Hai, Lintang.</w:t>
      </w:r>
    </w:p>
    <w:p w14:paraId="3F7F175C" w14:textId="77777777" w:rsidR="00BA01B0" w:rsidRDefault="00BA01B0" w:rsidP="00BA01B0">
      <w:pPr>
        <w:ind w:firstLine="720"/>
        <w:jc w:val="both"/>
        <w:rPr>
          <w:i/>
          <w:lang w:val="id-ID"/>
        </w:rPr>
      </w:pPr>
      <w:r>
        <w:rPr>
          <w:i/>
          <w:lang w:val="id-ID"/>
        </w:rPr>
        <w:t>Harus ku panggil apa diriku sendiri? Aku juga tidak tahu. Aku merasa tidak pantas untuk memanggil diriku sendiri Ibu. Tetapi itu tidak merubah kenyataan bahwa aku adalah ibumu, Lintang. Namun kurasa kamu juga akan tidak suka kalau aku memanggil diriku Ibu, padahal eksistensi Ibu ini tidak pernah ada di hidupmu selama 17 tahun kamu hidup di dunia.</w:t>
      </w:r>
    </w:p>
    <w:p w14:paraId="09B00AC7" w14:textId="77777777" w:rsidR="00BA01B0" w:rsidRDefault="00BA01B0" w:rsidP="00BA01B0">
      <w:pPr>
        <w:ind w:firstLine="720"/>
        <w:jc w:val="both"/>
        <w:rPr>
          <w:i/>
          <w:lang w:val="id-ID"/>
        </w:rPr>
      </w:pPr>
      <w:r>
        <w:rPr>
          <w:i/>
          <w:lang w:val="id-ID"/>
        </w:rPr>
        <w:t>Apa kabar, Nak? Tanggal berapa sekarang di Indonesia? Apakah tepat tanggal 14 Februari? Atau belum? Atau justru 14 Februari itu sudah lewat? Waduh, aku akan memarahi jasa pengirim surat kalau surat ini ada di tanganmu setelah tanggal 14 Februari.</w:t>
      </w:r>
    </w:p>
    <w:p w14:paraId="419A2C6A" w14:textId="77777777" w:rsidR="00BA01B0" w:rsidRDefault="00BA01B0" w:rsidP="00BA01B0">
      <w:pPr>
        <w:ind w:firstLine="720"/>
        <w:jc w:val="both"/>
        <w:rPr>
          <w:i/>
          <w:lang w:val="id-ID"/>
        </w:rPr>
      </w:pPr>
      <w:r>
        <w:rPr>
          <w:i/>
          <w:lang w:val="id-ID"/>
        </w:rPr>
        <w:t>Maafkan keegoisan diriku yang tidak pernah menemuimu dan mengirimimu surat, Lintang. Sungguh, aku menyesal kenapa aku lebih memilih mengurus hal yang sebenarnya tidak seberapa, dari pada terus berada di sisi anak semata wayangku.</w:t>
      </w:r>
    </w:p>
    <w:p w14:paraId="52A6BA38" w14:textId="77777777" w:rsidR="00BA01B0" w:rsidRDefault="00BA01B0" w:rsidP="00BA01B0">
      <w:pPr>
        <w:ind w:firstLine="720"/>
        <w:jc w:val="both"/>
        <w:rPr>
          <w:i/>
          <w:lang w:val="id-ID"/>
        </w:rPr>
      </w:pPr>
      <w:r>
        <w:rPr>
          <w:i/>
          <w:lang w:val="id-ID"/>
        </w:rPr>
        <w:t>Kalau kamu bertanya-tanya, di mana orang tuamu sekarang? Ibumu ini sedang di Amerika, Nak. Namun, ayahmu sudah tidak ada, Nak, maaf. Ayahmu sudah meninggal beberapa minggu yang lalu.</w:t>
      </w:r>
    </w:p>
    <w:p w14:paraId="6142DCC5" w14:textId="77777777" w:rsidR="00BA01B0" w:rsidRDefault="00BA01B0" w:rsidP="00BA01B0">
      <w:pPr>
        <w:ind w:firstLine="720"/>
        <w:jc w:val="both"/>
        <w:rPr>
          <w:i/>
          <w:lang w:val="id-ID"/>
        </w:rPr>
      </w:pPr>
      <w:r>
        <w:rPr>
          <w:i/>
          <w:lang w:val="id-ID"/>
        </w:rPr>
        <w:t>Maukah kamu mengunjungiku di Amerika? Kunjungilah aku kapanpun kamu bisa, kapanpun kamu mau. Bersamaan dengan surat ini, aku menyertakan sejumlah uang. Kuharap kamu akan memakai uang itu untuk membeli tiket kereta dan tiket pesawat untuk pergi ke Amerika. Aku akan terus menunggumu. Tetapi kalau kamu sudah membenciku dan tidak mau menemuiku, aku bisa apa? Pakailah uang itu untuk keseharianmu. Tidak apa-apa.</w:t>
      </w:r>
    </w:p>
    <w:p w14:paraId="5D1C5705" w14:textId="77777777" w:rsidR="00BA01B0" w:rsidRDefault="00BA01B0" w:rsidP="00BA01B0">
      <w:pPr>
        <w:ind w:firstLine="720"/>
        <w:jc w:val="both"/>
        <w:rPr>
          <w:i/>
          <w:lang w:val="id-ID"/>
        </w:rPr>
      </w:pPr>
      <w:r>
        <w:rPr>
          <w:i/>
          <w:lang w:val="id-ID"/>
        </w:rPr>
        <w:t>Selamat ulang tahun yang ke 17, Lintang. Terima kasih sudah bertahan. Ibu menyayangimu. Selalu.</w:t>
      </w:r>
    </w:p>
    <w:p w14:paraId="23433269" w14:textId="77777777" w:rsidR="00BA01B0" w:rsidRDefault="00BA01B0" w:rsidP="00BA01B0">
      <w:pPr>
        <w:ind w:firstLine="720"/>
        <w:jc w:val="both"/>
        <w:rPr>
          <w:i/>
          <w:lang w:val="id-ID"/>
        </w:rPr>
      </w:pPr>
    </w:p>
    <w:p w14:paraId="63F1A695" w14:textId="77777777" w:rsidR="00BA01B0" w:rsidRDefault="00BA01B0" w:rsidP="00BA01B0">
      <w:pPr>
        <w:ind w:firstLine="566"/>
        <w:jc w:val="both"/>
        <w:rPr>
          <w:lang w:val="id-ID"/>
        </w:rPr>
      </w:pPr>
      <w:r>
        <w:rPr>
          <w:lang w:val="id-ID"/>
        </w:rPr>
        <w:t xml:space="preserve">Aku mengangkat kepalaku menatap sahabatku itu. Ia menunduk seraya terisak pelan. Aku mendekat untuk membawanya ke dekapanku. </w:t>
      </w:r>
    </w:p>
    <w:p w14:paraId="4890840F" w14:textId="77777777" w:rsidR="00BA01B0" w:rsidRDefault="00BA01B0" w:rsidP="00BA01B0">
      <w:pPr>
        <w:ind w:firstLine="566"/>
        <w:jc w:val="both"/>
        <w:rPr>
          <w:lang w:val="id-ID"/>
        </w:rPr>
      </w:pPr>
      <w:r>
        <w:rPr>
          <w:lang w:val="id-ID"/>
        </w:rPr>
        <w:t>“Lintang mau ketemu sama ibu?” tanyaku lembut yang justru membuat tangisannya lebih kejer. Kubiarkan ia memelukku erat. Kali ini kupinjamkan bahuku untuk tempatnya menumpahkan semua yang ia pendam selama ini.</w:t>
      </w:r>
    </w:p>
    <w:p w14:paraId="6B271CCC" w14:textId="77777777" w:rsidR="00BA01B0" w:rsidRDefault="00BA01B0" w:rsidP="00BA01B0">
      <w:pPr>
        <w:ind w:firstLine="566"/>
        <w:jc w:val="both"/>
        <w:rPr>
          <w:lang w:val="id-ID"/>
        </w:rPr>
      </w:pPr>
      <w:r>
        <w:rPr>
          <w:lang w:val="id-ID"/>
        </w:rPr>
        <w:t>“Jahat banget. Aku belum pernah ketemu ayahku, terus nggak bakal bisa ketemu lagi.” katanya sambil terisak.</w:t>
      </w:r>
    </w:p>
    <w:p w14:paraId="5688A6C8" w14:textId="77777777" w:rsidR="00BA01B0" w:rsidRDefault="00BA01B0" w:rsidP="00BA01B0">
      <w:pPr>
        <w:ind w:firstLine="566"/>
        <w:jc w:val="both"/>
        <w:rPr>
          <w:lang w:val="id-ID"/>
        </w:rPr>
      </w:pPr>
      <w:r>
        <w:rPr>
          <w:lang w:val="id-ID"/>
        </w:rPr>
        <w:t>“Maafin ayah kamu, ya? Biar beliau pergi dengan tenang. Nanti Lintang ketemu sama ibu, iya?” kataku lagi, masih mencoba menenangkannya.</w:t>
      </w:r>
    </w:p>
    <w:p w14:paraId="53733D6B" w14:textId="5EDFFD85" w:rsidR="00BA01B0" w:rsidRDefault="00BA01B0" w:rsidP="00BA01B0">
      <w:pPr>
        <w:ind w:firstLine="566"/>
        <w:jc w:val="both"/>
        <w:rPr>
          <w:lang w:val="id-ID"/>
        </w:rPr>
      </w:pPr>
      <w:r>
        <w:rPr>
          <w:lang w:val="id-ID"/>
        </w:rPr>
        <w:t>Aku duduk di sofa ruang tamu rumah Lintang dengan sang pemilik rumah di samping kiriku. Aku memperhatikannya. Matanya menatap kosong ke depan, tangan kanannya sesekali menyendok kue ulang tahun ke mulutnya.</w:t>
      </w:r>
      <w:r>
        <w:rPr>
          <w:noProof/>
          <w:lang w:val="en-ID"/>
        </w:rPr>
        <w:drawing>
          <wp:anchor distT="72000" distB="72000" distL="114300" distR="114300" simplePos="0" relativeHeight="251657216" behindDoc="0" locked="0" layoutInCell="1" allowOverlap="1" wp14:anchorId="69E9AAED" wp14:editId="6A5B6098">
            <wp:simplePos x="0" y="0"/>
            <wp:positionH relativeFrom="column">
              <wp:posOffset>1828800</wp:posOffset>
            </wp:positionH>
            <wp:positionV relativeFrom="paragraph">
              <wp:posOffset>99060</wp:posOffset>
            </wp:positionV>
            <wp:extent cx="414655" cy="179705"/>
            <wp:effectExtent l="0" t="0" r="444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l="19556" t="34966" r="18639" b="38736"/>
                    <a:stretch>
                      <a:fillRect/>
                    </a:stretch>
                  </pic:blipFill>
                  <pic:spPr bwMode="auto">
                    <a:xfrm>
                      <a:off x="0" y="0"/>
                      <a:ext cx="414655" cy="179705"/>
                    </a:xfrm>
                    <a:prstGeom prst="rect">
                      <a:avLst/>
                    </a:prstGeom>
                    <a:noFill/>
                  </pic:spPr>
                </pic:pic>
              </a:graphicData>
            </a:graphic>
            <wp14:sizeRelH relativeFrom="page">
              <wp14:pctWidth>0</wp14:pctWidth>
            </wp14:sizeRelH>
            <wp14:sizeRelV relativeFrom="page">
              <wp14:pctHeight>0</wp14:pctHeight>
            </wp14:sizeRelV>
          </wp:anchor>
        </w:drawing>
      </w:r>
    </w:p>
    <w:p w14:paraId="070807E4" w14:textId="77777777" w:rsidR="00BA01B0" w:rsidRDefault="00BA01B0" w:rsidP="00BA01B0">
      <w:pPr>
        <w:ind w:firstLine="566"/>
        <w:jc w:val="both"/>
        <w:rPr>
          <w:lang w:val="id-ID"/>
        </w:rPr>
      </w:pPr>
      <w:r>
        <w:rPr>
          <w:lang w:val="id-ID"/>
        </w:rPr>
        <w:t>“Makan yang banyak, Lintang. Biar nggak lemes.”</w:t>
      </w:r>
    </w:p>
    <w:p w14:paraId="5A237D62" w14:textId="77777777" w:rsidR="00BA01B0" w:rsidRDefault="00BA01B0" w:rsidP="00BA01B0">
      <w:pPr>
        <w:ind w:firstLine="566"/>
        <w:jc w:val="both"/>
        <w:rPr>
          <w:lang w:val="id-ID"/>
        </w:rPr>
      </w:pPr>
      <w:r>
        <w:rPr>
          <w:lang w:val="id-ID"/>
        </w:rPr>
        <w:t>“Tara.” panggilnya. Matanya tetap menatap kosong ke depan.</w:t>
      </w:r>
    </w:p>
    <w:p w14:paraId="1E8E045A" w14:textId="77777777" w:rsidR="00BA01B0" w:rsidRDefault="00BA01B0" w:rsidP="00BA01B0">
      <w:pPr>
        <w:ind w:firstLine="566"/>
        <w:jc w:val="both"/>
        <w:rPr>
          <w:lang w:val="id-ID"/>
        </w:rPr>
      </w:pPr>
      <w:r>
        <w:rPr>
          <w:lang w:val="id-ID"/>
        </w:rPr>
        <w:t>“Ya?” jawabku. Ia menoleh.</w:t>
      </w:r>
    </w:p>
    <w:p w14:paraId="4949ABD0" w14:textId="77777777" w:rsidR="00BA01B0" w:rsidRDefault="00BA01B0" w:rsidP="00BA01B0">
      <w:pPr>
        <w:ind w:firstLine="566"/>
        <w:jc w:val="both"/>
        <w:rPr>
          <w:lang w:val="id-ID"/>
        </w:rPr>
      </w:pPr>
      <w:r>
        <w:rPr>
          <w:lang w:val="id-ID"/>
        </w:rPr>
        <w:t>“Aku boleh minta waktu sendiri dulu? Aku butuh waktu memahami semua ini. Ini terlalu tiba-tiba. Ibuku kirim surat, bilang beliau sekarang di Amerika dan ayahku udah nggak ada? Nggak masuk akal.”</w:t>
      </w:r>
    </w:p>
    <w:p w14:paraId="2A513077" w14:textId="77777777" w:rsidR="00BA01B0" w:rsidRDefault="00BA01B0" w:rsidP="00BA01B0">
      <w:pPr>
        <w:ind w:firstLine="566"/>
        <w:jc w:val="both"/>
        <w:rPr>
          <w:lang w:val="id-ID"/>
        </w:rPr>
      </w:pPr>
      <w:r>
        <w:rPr>
          <w:lang w:val="id-ID"/>
        </w:rPr>
        <w:t>Aku terdiam. Aku mengerti, ini pasti berat untuknya.</w:t>
      </w:r>
    </w:p>
    <w:p w14:paraId="07BD2046" w14:textId="77777777" w:rsidR="00BA01B0" w:rsidRDefault="00BA01B0" w:rsidP="00BA01B0">
      <w:pPr>
        <w:ind w:firstLine="566"/>
        <w:jc w:val="both"/>
        <w:rPr>
          <w:lang w:val="id-ID"/>
        </w:rPr>
      </w:pPr>
      <w:r>
        <w:rPr>
          <w:lang w:val="id-ID"/>
        </w:rPr>
        <w:t>“Oke, aku kasih kamu ruang. Tapi jangan lupa, Lintang. Kapanpun kamu butuh teman cerita, jangan sungkan untuk ke rumahku. Aku pulang dulu ya, kabarin kalau ada apa-apa.”</w:t>
      </w:r>
    </w:p>
    <w:p w14:paraId="7D8BC523" w14:textId="77777777" w:rsidR="00BA01B0" w:rsidRDefault="00BA01B0" w:rsidP="00BA01B0">
      <w:pPr>
        <w:ind w:firstLine="566"/>
        <w:jc w:val="both"/>
        <w:rPr>
          <w:lang w:val="id-ID"/>
        </w:rPr>
      </w:pPr>
      <w:r>
        <w:rPr>
          <w:lang w:val="id-ID"/>
        </w:rPr>
        <w:t>Aku meninggalkan pekarangan rumah Lintang dengan perasaan campur aduk. Niatnya, aku akan merayakan ulang tahun Lintang yang ketujuh belas dengan bahagia, bersamaan dengan aku yang menyatakan perasaanku padanya. Namun, ini bukanlah waktu yang tepat. Sekarang aku akan kembali memendamnya. Rasanya seperti ada yang mengganjal di hatiku.</w:t>
      </w:r>
    </w:p>
    <w:p w14:paraId="7616DA41" w14:textId="71BE4751" w:rsidR="00BA01B0" w:rsidRDefault="00BA01B0" w:rsidP="00BA01B0">
      <w:pPr>
        <w:ind w:firstLine="566"/>
        <w:jc w:val="both"/>
        <w:rPr>
          <w:lang w:val="id-ID"/>
        </w:rPr>
      </w:pPr>
      <w:r>
        <w:rPr>
          <w:lang w:val="id-ID"/>
        </w:rPr>
        <w:t>Jumat, 18 Mei 2012</w:t>
      </w:r>
      <w:r>
        <w:rPr>
          <w:noProof/>
          <w:lang w:val="en-ID"/>
        </w:rPr>
        <w:drawing>
          <wp:anchor distT="72000" distB="72000" distL="114300" distR="114300" simplePos="0" relativeHeight="251658240" behindDoc="0" locked="0" layoutInCell="1" allowOverlap="1" wp14:anchorId="444F3717" wp14:editId="4E9584A7">
            <wp:simplePos x="0" y="0"/>
            <wp:positionH relativeFrom="column">
              <wp:posOffset>1824355</wp:posOffset>
            </wp:positionH>
            <wp:positionV relativeFrom="paragraph">
              <wp:posOffset>106680</wp:posOffset>
            </wp:positionV>
            <wp:extent cx="414655" cy="179705"/>
            <wp:effectExtent l="0" t="0" r="444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l="19556" t="34966" r="18639" b="38736"/>
                    <a:stretch>
                      <a:fillRect/>
                    </a:stretch>
                  </pic:blipFill>
                  <pic:spPr bwMode="auto">
                    <a:xfrm>
                      <a:off x="0" y="0"/>
                      <a:ext cx="414655" cy="179705"/>
                    </a:xfrm>
                    <a:prstGeom prst="rect">
                      <a:avLst/>
                    </a:prstGeom>
                    <a:noFill/>
                  </pic:spPr>
                </pic:pic>
              </a:graphicData>
            </a:graphic>
            <wp14:sizeRelH relativeFrom="page">
              <wp14:pctWidth>0</wp14:pctWidth>
            </wp14:sizeRelH>
            <wp14:sizeRelV relativeFrom="page">
              <wp14:pctHeight>0</wp14:pctHeight>
            </wp14:sizeRelV>
          </wp:anchor>
        </w:drawing>
      </w:r>
    </w:p>
    <w:p w14:paraId="65BFEA45" w14:textId="77777777" w:rsidR="00BA01B0" w:rsidRDefault="00BA01B0" w:rsidP="00BA01B0">
      <w:pPr>
        <w:ind w:firstLine="566"/>
        <w:jc w:val="both"/>
        <w:rPr>
          <w:lang w:val="id-ID"/>
        </w:rPr>
      </w:pPr>
      <w:r>
        <w:rPr>
          <w:lang w:val="id-ID"/>
        </w:rPr>
        <w:t>Tujuh belas.</w:t>
      </w:r>
    </w:p>
    <w:p w14:paraId="0E8B403F" w14:textId="77777777" w:rsidR="00BA01B0" w:rsidRDefault="00BA01B0" w:rsidP="00BA01B0">
      <w:pPr>
        <w:ind w:firstLine="566"/>
        <w:jc w:val="both"/>
        <w:rPr>
          <w:lang w:val="id-ID"/>
        </w:rPr>
      </w:pPr>
      <w:r>
        <w:rPr>
          <w:lang w:val="id-ID"/>
        </w:rPr>
        <w:t>Hari ini usiaku menginjak tepat tujuh belas tahun.</w:t>
      </w:r>
    </w:p>
    <w:p w14:paraId="0F2C68F0" w14:textId="77777777" w:rsidR="00BA01B0" w:rsidRDefault="00BA01B0" w:rsidP="00BA01B0">
      <w:pPr>
        <w:ind w:firstLine="566"/>
        <w:jc w:val="both"/>
        <w:rPr>
          <w:lang w:val="id-ID"/>
        </w:rPr>
      </w:pPr>
      <w:r>
        <w:rPr>
          <w:lang w:val="id-ID"/>
        </w:rPr>
        <w:t>Ini hari ulang tahunku. Tapi mengapa perasaanku hari ini tidak enak? Aku seolah tidak bersemangat menjalani hari ini. Dengan gontai, aku melangkah masuk kelas 11 IPA 1 di sebelah kiriku.</w:t>
      </w:r>
    </w:p>
    <w:p w14:paraId="35C26D92" w14:textId="77777777" w:rsidR="00BA01B0" w:rsidRDefault="00BA01B0" w:rsidP="00BA01B0">
      <w:pPr>
        <w:ind w:firstLine="566"/>
        <w:jc w:val="both"/>
        <w:rPr>
          <w:lang w:val="id-ID"/>
        </w:rPr>
      </w:pPr>
      <w:r>
        <w:rPr>
          <w:lang w:val="id-ID"/>
        </w:rPr>
        <w:t>“Loh, Tara? Kamu masuk sekolah?” tanya salah satu temanku bingung. Aku ikut bingung.</w:t>
      </w:r>
    </w:p>
    <w:p w14:paraId="7EF23E38" w14:textId="77777777" w:rsidR="00BA01B0" w:rsidRDefault="00BA01B0" w:rsidP="00BA01B0">
      <w:pPr>
        <w:ind w:firstLine="566"/>
        <w:jc w:val="both"/>
        <w:rPr>
          <w:lang w:val="id-ID"/>
        </w:rPr>
      </w:pPr>
      <w:r>
        <w:rPr>
          <w:lang w:val="id-ID"/>
        </w:rPr>
        <w:t>“Sekolah dong? Kan ini hari Jumat? Kan semua orang juga sekolah? Emang kenapa?” aku bertanya balik.</w:t>
      </w:r>
    </w:p>
    <w:p w14:paraId="2E49F5C9" w14:textId="77777777" w:rsidR="00BA01B0" w:rsidRDefault="00BA01B0" w:rsidP="00BA01B0">
      <w:pPr>
        <w:ind w:firstLine="566"/>
        <w:jc w:val="both"/>
        <w:rPr>
          <w:lang w:val="id-ID"/>
        </w:rPr>
      </w:pPr>
      <w:r>
        <w:rPr>
          <w:lang w:val="id-ID"/>
        </w:rPr>
        <w:t>“Aku kira kamu nganter Lintang ke bandara.” katanya.</w:t>
      </w:r>
    </w:p>
    <w:p w14:paraId="6666FB35" w14:textId="77777777" w:rsidR="00BA01B0" w:rsidRDefault="00BA01B0" w:rsidP="00BA01B0">
      <w:pPr>
        <w:ind w:firstLine="566"/>
        <w:jc w:val="both"/>
        <w:rPr>
          <w:lang w:val="id-ID"/>
        </w:rPr>
      </w:pPr>
      <w:r>
        <w:rPr>
          <w:lang w:val="id-ID"/>
        </w:rPr>
        <w:t>“Eh, ke stasiun nggak sih? Nanti dia naik kereta ke bandara.” timpal temanku yang lain.</w:t>
      </w:r>
    </w:p>
    <w:p w14:paraId="17BFFC45" w14:textId="77777777" w:rsidR="00BA01B0" w:rsidRDefault="00BA01B0" w:rsidP="00BA01B0">
      <w:pPr>
        <w:ind w:firstLine="566"/>
        <w:jc w:val="both"/>
        <w:rPr>
          <w:lang w:val="id-ID"/>
        </w:rPr>
      </w:pPr>
      <w:r>
        <w:rPr>
          <w:lang w:val="id-ID"/>
        </w:rPr>
        <w:t>“Iya deh, bener.”</w:t>
      </w:r>
    </w:p>
    <w:p w14:paraId="3B3D98A4" w14:textId="77777777" w:rsidR="00BA01B0" w:rsidRDefault="00BA01B0" w:rsidP="00BA01B0">
      <w:pPr>
        <w:ind w:firstLine="566"/>
        <w:jc w:val="both"/>
        <w:rPr>
          <w:lang w:val="id-ID"/>
        </w:rPr>
      </w:pPr>
      <w:r>
        <w:rPr>
          <w:lang w:val="id-ID"/>
        </w:rPr>
        <w:t>Aku tidak mengerti. Apa yang mereka bicarakan?</w:t>
      </w:r>
    </w:p>
    <w:p w14:paraId="4515A08C" w14:textId="77777777" w:rsidR="00BA01B0" w:rsidRDefault="00BA01B0" w:rsidP="00BA01B0">
      <w:pPr>
        <w:ind w:firstLine="566"/>
        <w:jc w:val="both"/>
        <w:rPr>
          <w:lang w:val="id-ID"/>
        </w:rPr>
      </w:pPr>
      <w:r>
        <w:rPr>
          <w:lang w:val="id-ID"/>
        </w:rPr>
        <w:t xml:space="preserve">“Hari ini Lintang </w:t>
      </w:r>
      <w:r>
        <w:rPr>
          <w:i/>
          <w:lang w:val="id-ID"/>
        </w:rPr>
        <w:t xml:space="preserve">flight </w:t>
      </w:r>
      <w:r>
        <w:rPr>
          <w:lang w:val="id-ID"/>
        </w:rPr>
        <w:t>ke Amerika, Tara. Pulang sekolah kemarin, dia pamitan sama kami, sama guru-guru juga. Kamu kemarin nggak masuk sekolah, sih. Tapi kukira kamu udah tahu.”</w:t>
      </w:r>
    </w:p>
    <w:p w14:paraId="69BCF3F2" w14:textId="77777777" w:rsidR="00BA01B0" w:rsidRDefault="00BA01B0" w:rsidP="00BA01B0">
      <w:pPr>
        <w:ind w:firstLine="566"/>
        <w:jc w:val="both"/>
        <w:rPr>
          <w:lang w:val="id-ID"/>
        </w:rPr>
      </w:pPr>
      <w:r>
        <w:rPr>
          <w:lang w:val="id-ID"/>
        </w:rPr>
        <w:t>Tidak, aku tidak tahu. Kenapa semua ini begitu tiba-tiba? Aku dan Lintang memang tidak terlalu banyak berinteraksi sejak ulang tahunnya tiga bulan yang lalu. Setelah kupikir-pikir lagi, kami sedikit menjauh. Aku tidak pernah ke rumahnya lagi, begitupun ia tidak pernah ke rumahku lagi.</w:t>
      </w:r>
    </w:p>
    <w:p w14:paraId="10E789FF" w14:textId="77777777" w:rsidR="00BA01B0" w:rsidRDefault="00BA01B0" w:rsidP="00BA01B0">
      <w:pPr>
        <w:ind w:firstLine="566"/>
        <w:jc w:val="both"/>
        <w:rPr>
          <w:lang w:val="id-ID"/>
        </w:rPr>
      </w:pPr>
      <w:r>
        <w:rPr>
          <w:lang w:val="id-ID"/>
        </w:rPr>
        <w:t>Begitu pun denganku yang sampai hari ini, masih belum sempat menyatakan perasaanku padanya.</w:t>
      </w:r>
    </w:p>
    <w:p w14:paraId="1DA5B183" w14:textId="77777777" w:rsidR="00BA01B0" w:rsidRDefault="00BA01B0" w:rsidP="00BA01B0">
      <w:pPr>
        <w:ind w:firstLine="566"/>
        <w:jc w:val="both"/>
        <w:rPr>
          <w:lang w:val="id-ID"/>
        </w:rPr>
      </w:pPr>
      <w:r>
        <w:rPr>
          <w:lang w:val="id-ID"/>
        </w:rPr>
        <w:t>Tanpa berpikir panjang, aku menaruh ranselku di kelas, kemudian berlari ke luar kelas, ke luar gerbang sekolah. Tujuanku satu. Stasiun. Aku berlari menuju stasiun terdekat dari sini.</w:t>
      </w:r>
    </w:p>
    <w:p w14:paraId="7897B911" w14:textId="77777777" w:rsidR="00BA01B0" w:rsidRDefault="00BA01B0" w:rsidP="00BA01B0">
      <w:pPr>
        <w:ind w:firstLine="566"/>
        <w:jc w:val="both"/>
        <w:rPr>
          <w:lang w:val="id-ID"/>
        </w:rPr>
      </w:pPr>
      <w:r>
        <w:rPr>
          <w:lang w:val="id-ID"/>
        </w:rPr>
        <w:t xml:space="preserve">Stasiun kereta dengan kesibukannya. Pedagang asongan yang menawarkan air mineral kepada orang-orang yang lewat. Penjaga keamanan yang memastikan penumpang yang memasuki peron memiliki karcis kereta. Penjaga loket yang menjual tiket kepada para pengunjung stasiun. Tukang ojek yang menawarkan tumpangan motornya. Orang-orang yang berlalu lalang, bergantian keluar-masuk kereta, mengejar ketertinggalan kereta. </w:t>
      </w:r>
    </w:p>
    <w:p w14:paraId="6FA3B024" w14:textId="77777777" w:rsidR="00BA01B0" w:rsidRDefault="00BA01B0" w:rsidP="00BA01B0">
      <w:pPr>
        <w:ind w:firstLine="566"/>
        <w:jc w:val="both"/>
        <w:rPr>
          <w:lang w:val="id-ID"/>
        </w:rPr>
      </w:pPr>
      <w:r>
        <w:rPr>
          <w:lang w:val="id-ID"/>
        </w:rPr>
        <w:t>Aku melihat ke sekeliling dengan napas terengah-engah. Hingga akhirnya aku menemukan orang yang kucari.</w:t>
      </w:r>
    </w:p>
    <w:p w14:paraId="75A955BA" w14:textId="77777777" w:rsidR="00BA01B0" w:rsidRDefault="00BA01B0" w:rsidP="00BA01B0">
      <w:pPr>
        <w:ind w:firstLine="566"/>
        <w:jc w:val="both"/>
        <w:rPr>
          <w:lang w:val="id-ID"/>
        </w:rPr>
      </w:pPr>
      <w:r>
        <w:rPr>
          <w:lang w:val="id-ID"/>
        </w:rPr>
        <w:t xml:space="preserve">Lintang. Ia terduduk di kursi tunggu, matanya menatap kosong ke depan. Di sisi kakinya terdapat koper besar. Aku mendekat, menghampirinya, ikut duduk di sisinya. </w:t>
      </w:r>
    </w:p>
    <w:p w14:paraId="7C4ABC20" w14:textId="77777777" w:rsidR="00BA01B0" w:rsidRDefault="00BA01B0" w:rsidP="00BA01B0">
      <w:pPr>
        <w:ind w:firstLine="566"/>
        <w:jc w:val="both"/>
        <w:rPr>
          <w:lang w:val="id-ID"/>
        </w:rPr>
      </w:pPr>
      <w:r>
        <w:rPr>
          <w:lang w:val="id-ID"/>
        </w:rPr>
        <w:t>“Kamu tahu, saat kecil, aku selalu bertanya-tanya bagaimana rasanya memiliki keluarga.” lelaki di sebelahku buka suara, memecah keheningan yang tercipta di antara kami berdua.</w:t>
      </w:r>
    </w:p>
    <w:p w14:paraId="5A2005B2" w14:textId="77777777" w:rsidR="00BA01B0" w:rsidRDefault="00BA01B0" w:rsidP="00BA01B0">
      <w:pPr>
        <w:ind w:firstLine="566"/>
        <w:jc w:val="both"/>
        <w:rPr>
          <w:lang w:val="id-ID"/>
        </w:rPr>
      </w:pPr>
      <w:r>
        <w:rPr>
          <w:lang w:val="id-ID"/>
        </w:rPr>
        <w:t>“Pertanyaan itu terjawab ketika akhirnya aku bertemu denganmu. Ketika kamu mengajakku ke rumahmu untuk merayakan ulang tahunmu. Sejak hari itu, aku menjalani kehidupanku tanpa kesedihan lagi, karena aku akhirnya merasakan bagaimana rasanya memiliki keluarga,” ia menjeda perkataannya sejenak.</w:t>
      </w:r>
    </w:p>
    <w:p w14:paraId="19875110" w14:textId="77777777" w:rsidR="00BA01B0" w:rsidRDefault="00BA01B0" w:rsidP="00BA01B0">
      <w:pPr>
        <w:ind w:firstLine="566"/>
        <w:jc w:val="both"/>
        <w:rPr>
          <w:lang w:val="id-ID"/>
        </w:rPr>
      </w:pPr>
      <w:r>
        <w:rPr>
          <w:lang w:val="id-ID"/>
        </w:rPr>
        <w:t>“Tapi orang tuaku, Tara. Orang tua kandungku, yang selama belasan tahun ini aku pertanyakan keberadaannya, ada di Amerika. Meskipun ayahku udah nggak ada, tapi aku masih punya ibuku. Aku ingin menemuinya. Bagaimanapun, dia tetap ibuku.” lanjutnya.</w:t>
      </w:r>
    </w:p>
    <w:p w14:paraId="773D8CA7" w14:textId="77777777" w:rsidR="00BA01B0" w:rsidRDefault="00BA01B0" w:rsidP="00BA01B0">
      <w:pPr>
        <w:ind w:firstLine="566"/>
        <w:jc w:val="both"/>
        <w:rPr>
          <w:lang w:val="id-ID"/>
        </w:rPr>
      </w:pPr>
      <w:r>
        <w:rPr>
          <w:lang w:val="id-ID"/>
        </w:rPr>
        <w:t xml:space="preserve">“Maaf ya, aku nggak pamit sama kamu. Aku takut aku makin berat untuk pergi kalau lihat kamu sedih begini. Aku belum tau bakal tinggal di Amerika sampai kapan. Bisa jadi cuma beberapa bulan, bisa jadi beberapa tahun. Bisa jadi selamanya.” nada bicaranya seolah ia merasa bersalah kepadaku. </w:t>
      </w:r>
    </w:p>
    <w:p w14:paraId="0F49EB91" w14:textId="77777777" w:rsidR="00BA01B0" w:rsidRDefault="00BA01B0" w:rsidP="00BA01B0">
      <w:pPr>
        <w:ind w:firstLine="566"/>
        <w:jc w:val="both"/>
        <w:rPr>
          <w:lang w:val="id-ID"/>
        </w:rPr>
      </w:pPr>
      <w:r>
        <w:rPr>
          <w:lang w:val="id-ID"/>
        </w:rPr>
        <w:t>Aku menggeleng pelan. “Jangan merasa bersalah, Lintang.” kataku dengan suara bergetar. Aku tidak bisa mengatakan apapun lagi. Leherku seolah tercekik. Pandanganku kabur, pelupuk mataku dipenuhi oleh air mata yang menggenang, yang siap untuk turun kapan saja.</w:t>
      </w:r>
    </w:p>
    <w:p w14:paraId="21DEC7C2" w14:textId="77777777" w:rsidR="00BA01B0" w:rsidRDefault="00BA01B0" w:rsidP="00BA01B0">
      <w:pPr>
        <w:ind w:firstLine="566"/>
        <w:jc w:val="both"/>
        <w:rPr>
          <w:lang w:val="id-ID"/>
        </w:rPr>
      </w:pPr>
      <w:r>
        <w:rPr>
          <w:lang w:val="id-ID"/>
        </w:rPr>
        <w:t>Suara pengumuman keberangkatan kereta menggema di seluruh stasiun, bercampur dengan suara derap langkah kaki serta perbincangan para pengunjung stasiun.</w:t>
      </w:r>
    </w:p>
    <w:p w14:paraId="7AA22C26" w14:textId="77777777" w:rsidR="00BA01B0" w:rsidRDefault="00BA01B0" w:rsidP="00BA01B0">
      <w:pPr>
        <w:ind w:firstLine="566"/>
        <w:jc w:val="both"/>
        <w:rPr>
          <w:lang w:val="id-ID"/>
        </w:rPr>
      </w:pPr>
      <w:r>
        <w:rPr>
          <w:lang w:val="id-ID"/>
        </w:rPr>
        <w:t>“Keretanya datang.” kataku lirih, entah apakah Lintang bisa mendengar suaraku yang teredam oleh bising kereta yang datang.</w:t>
      </w:r>
    </w:p>
    <w:p w14:paraId="3A84A35E" w14:textId="77777777" w:rsidR="00BA01B0" w:rsidRDefault="00BA01B0" w:rsidP="00BA01B0">
      <w:pPr>
        <w:ind w:firstLine="566"/>
        <w:jc w:val="both"/>
        <w:rPr>
          <w:lang w:val="id-ID"/>
        </w:rPr>
      </w:pPr>
      <w:r>
        <w:rPr>
          <w:lang w:val="id-ID"/>
        </w:rPr>
        <w:t>Kami berdua berdiri, saling berhadapan. Tangan kiri laki-laki di hadapanku menggenggam erat koper besar yang dibawanya. Aku yang semula menunduk, kini memberanikan diri menatapnya. Kutatap matanya, kuambil napas dalam.</w:t>
      </w:r>
    </w:p>
    <w:p w14:paraId="0D7C26D7" w14:textId="77777777" w:rsidR="00BA01B0" w:rsidRDefault="00BA01B0" w:rsidP="00BA01B0">
      <w:pPr>
        <w:ind w:firstLine="566"/>
        <w:jc w:val="both"/>
        <w:rPr>
          <w:lang w:val="id-ID"/>
        </w:rPr>
      </w:pPr>
      <w:r>
        <w:rPr>
          <w:lang w:val="id-ID"/>
        </w:rPr>
        <w:t>“Aku menyukaimu, Lintang.”</w:t>
      </w:r>
    </w:p>
    <w:p w14:paraId="6EEAC9D7" w14:textId="77777777" w:rsidR="00BA01B0" w:rsidRDefault="00BA01B0" w:rsidP="00BA01B0">
      <w:pPr>
        <w:ind w:firstLine="566"/>
        <w:jc w:val="both"/>
        <w:rPr>
          <w:lang w:val="id-ID"/>
        </w:rPr>
      </w:pPr>
      <w:r>
        <w:rPr>
          <w:lang w:val="id-ID"/>
        </w:rPr>
        <w:t>Aku berusaha menahan semuanya, tapi sia-sia. Perlahan, tetesan hangat mulai lolos dari pelupuk mataku,  membasahi pipiku. Bersamaan dengan pernyataan cinta yang akhirnya terlontar kepada lelaki yang kusukai entah sejak kapan.</w:t>
      </w:r>
    </w:p>
    <w:p w14:paraId="404E1EBD" w14:textId="77777777" w:rsidR="00BA01B0" w:rsidRDefault="00BA01B0" w:rsidP="00BA01B0">
      <w:pPr>
        <w:ind w:firstLine="566"/>
        <w:jc w:val="both"/>
        <w:rPr>
          <w:lang w:val="id-ID"/>
        </w:rPr>
      </w:pPr>
      <w:r>
        <w:rPr>
          <w:lang w:val="id-ID"/>
        </w:rPr>
        <w:t>“Maaf, kurasa tidak seharusnya aku menyukai sahabatku sendiri. Itu hanya akan merusak pertemanan kita. Tapi aku tidak bisa menahannya lagi, Lintang. Sekarang perasaanku lega. Selama ini rasanya sesak karena tidak sempat mengutarakan perasaanku padamu.” lanjutku dengan suara bergetar.</w:t>
      </w:r>
    </w:p>
    <w:p w14:paraId="0FFE0637" w14:textId="77777777" w:rsidR="00BA01B0" w:rsidRDefault="00BA01B0" w:rsidP="00BA01B0">
      <w:pPr>
        <w:ind w:firstLine="566"/>
        <w:jc w:val="both"/>
        <w:rPr>
          <w:lang w:val="id-ID"/>
        </w:rPr>
      </w:pPr>
      <w:r>
        <w:rPr>
          <w:lang w:val="id-ID"/>
        </w:rPr>
        <w:t>Lelaki di hadapanku mendekat, membawaku ke dekapannya. Ia mengelus kepalaku pelan. Hangat, tapi jujur saja ini menyakitkan. Aku tahu, ia tidak mungkin menyukaiku juga. Tidak lama, ia melepaskan pelukannya.</w:t>
      </w:r>
    </w:p>
    <w:p w14:paraId="1F411F62" w14:textId="77777777" w:rsidR="00BA01B0" w:rsidRDefault="00BA01B0" w:rsidP="00BA01B0">
      <w:pPr>
        <w:ind w:firstLine="566"/>
        <w:jc w:val="both"/>
        <w:rPr>
          <w:lang w:val="id-ID"/>
        </w:rPr>
      </w:pPr>
      <w:r>
        <w:rPr>
          <w:lang w:val="id-ID"/>
        </w:rPr>
        <w:t xml:space="preserve">“Aku pergi dulu ya, Tara? Selamat tinggal.” ia tersenyum tipis. </w:t>
      </w:r>
    </w:p>
    <w:p w14:paraId="205DBD4F" w14:textId="77777777" w:rsidR="00BA01B0" w:rsidRDefault="00BA01B0" w:rsidP="00BA01B0">
      <w:pPr>
        <w:ind w:firstLine="566"/>
        <w:jc w:val="both"/>
        <w:rPr>
          <w:lang w:val="id-ID"/>
        </w:rPr>
      </w:pPr>
      <w:r>
        <w:rPr>
          <w:lang w:val="id-ID"/>
        </w:rPr>
        <w:t>Aku menangis menjadi-jadi. Napasku tercekal, dadaku sakit. Lintang mulai berjalan menjauhiku, menuju kereta yang akan membawanya ke bandara, sebelum ia akan terbang dengan pesawat menuju Negara Paman Sam.</w:t>
      </w:r>
    </w:p>
    <w:p w14:paraId="473436D9" w14:textId="77777777" w:rsidR="00BA01B0" w:rsidRDefault="00BA01B0" w:rsidP="00BA01B0">
      <w:pPr>
        <w:ind w:firstLine="566"/>
        <w:jc w:val="both"/>
        <w:rPr>
          <w:lang w:val="id-ID"/>
        </w:rPr>
      </w:pPr>
      <w:r>
        <w:rPr>
          <w:lang w:val="id-ID"/>
        </w:rPr>
        <w:t xml:space="preserve">Kaki jenjangnya melangkah memasuki gerbong, lalu ia berbalik badan. Dari kaca jendela kereta, kami saling bertatapan. Kulihat tetesan air mata mulai membasahi wajahnya. Tangannya terangkat perlahan, melambai padaku. </w:t>
      </w:r>
    </w:p>
    <w:p w14:paraId="3928F0AF" w14:textId="77777777" w:rsidR="00BA01B0" w:rsidRDefault="00BA01B0" w:rsidP="00BA01B0">
      <w:pPr>
        <w:ind w:firstLine="566"/>
        <w:jc w:val="both"/>
        <w:rPr>
          <w:lang w:val="id-ID"/>
        </w:rPr>
      </w:pPr>
      <w:r>
        <w:rPr>
          <w:lang w:val="id-ID"/>
        </w:rPr>
        <w:t>Aku menunduk sambil terus terisak. Aku tidak kuat melihatnya. Aku tidak mau melihatnya.</w:t>
      </w:r>
    </w:p>
    <w:p w14:paraId="72A638D8" w14:textId="77777777" w:rsidR="00BA01B0" w:rsidRDefault="00BA01B0" w:rsidP="00BA01B0">
      <w:pPr>
        <w:ind w:firstLine="566"/>
        <w:jc w:val="both"/>
        <w:rPr>
          <w:lang w:val="id-ID"/>
        </w:rPr>
      </w:pPr>
      <w:r>
        <w:rPr>
          <w:lang w:val="id-ID"/>
        </w:rPr>
        <w:t xml:space="preserve">Kereta berangkat. Gerbong yang ditempati Lintang mulai bergerak, menjauh dari tempatku berdiri. </w:t>
      </w:r>
    </w:p>
    <w:p w14:paraId="6DDFBD6A" w14:textId="77777777" w:rsidR="00BA01B0" w:rsidRDefault="00BA01B0" w:rsidP="00BA01B0">
      <w:pPr>
        <w:ind w:firstLine="566"/>
        <w:jc w:val="both"/>
        <w:rPr>
          <w:lang w:val="id-ID"/>
        </w:rPr>
      </w:pPr>
      <w:r>
        <w:rPr>
          <w:lang w:val="id-ID"/>
        </w:rPr>
        <w:t>Lintang benar-benar pergi.</w:t>
      </w:r>
    </w:p>
    <w:p w14:paraId="3B726A98" w14:textId="77777777" w:rsidR="00BA01B0" w:rsidRDefault="00BA01B0" w:rsidP="00BA01B0">
      <w:pPr>
        <w:ind w:firstLine="566"/>
        <w:jc w:val="both"/>
        <w:rPr>
          <w:lang w:val="id-ID"/>
        </w:rPr>
      </w:pPr>
      <w:r>
        <w:rPr>
          <w:lang w:val="id-ID"/>
        </w:rPr>
        <w:t>Di hari ulang tahunku.</w:t>
      </w:r>
    </w:p>
    <w:p w14:paraId="2F701007" w14:textId="77777777" w:rsidR="00BA01B0" w:rsidRDefault="00BA01B0" w:rsidP="00BA01B0">
      <w:pPr>
        <w:ind w:firstLine="566"/>
        <w:jc w:val="both"/>
        <w:rPr>
          <w:lang w:val="id-ID"/>
        </w:rPr>
      </w:pPr>
      <w:r>
        <w:rPr>
          <w:lang w:val="id-ID"/>
        </w:rPr>
        <w:t>Tanpa mengucapkan “Selamat ulang tahun, Tara.”</w:t>
      </w:r>
    </w:p>
    <w:p w14:paraId="7923A8F7" w14:textId="77777777" w:rsidR="00BA01B0" w:rsidRDefault="00BA01B0" w:rsidP="00BA01B0">
      <w:pPr>
        <w:ind w:firstLine="566"/>
        <w:jc w:val="both"/>
        <w:rPr>
          <w:lang w:val="id-ID"/>
        </w:rPr>
      </w:pPr>
      <w:r>
        <w:rPr>
          <w:lang w:val="id-ID"/>
        </w:rPr>
        <w:t>Aku benci ulang tahunku.</w:t>
      </w:r>
    </w:p>
    <w:p w14:paraId="6816166C" w14:textId="6E7F92F1" w:rsidR="00BA01B0" w:rsidRDefault="00BA01B0" w:rsidP="00BA01B0">
      <w:pPr>
        <w:ind w:firstLine="566"/>
        <w:jc w:val="both"/>
        <w:rPr>
          <w:lang w:val="id-ID"/>
        </w:rPr>
      </w:pPr>
      <w:r>
        <w:rPr>
          <w:lang w:val="id-ID"/>
        </w:rPr>
        <w:t>Sabtu, 1 Februari 2025</w:t>
      </w:r>
      <w:r>
        <w:rPr>
          <w:noProof/>
          <w:lang w:val="en-ID"/>
        </w:rPr>
        <w:drawing>
          <wp:anchor distT="72000" distB="72000" distL="114300" distR="114300" simplePos="0" relativeHeight="251659264" behindDoc="0" locked="0" layoutInCell="1" allowOverlap="1" wp14:anchorId="2E0143E6" wp14:editId="590EE7EA">
            <wp:simplePos x="0" y="0"/>
            <wp:positionH relativeFrom="column">
              <wp:posOffset>1824355</wp:posOffset>
            </wp:positionH>
            <wp:positionV relativeFrom="paragraph">
              <wp:posOffset>125095</wp:posOffset>
            </wp:positionV>
            <wp:extent cx="414655" cy="179705"/>
            <wp:effectExtent l="0" t="0" r="444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l="19556" t="34966" r="18639" b="38736"/>
                    <a:stretch>
                      <a:fillRect/>
                    </a:stretch>
                  </pic:blipFill>
                  <pic:spPr bwMode="auto">
                    <a:xfrm>
                      <a:off x="0" y="0"/>
                      <a:ext cx="414655" cy="179705"/>
                    </a:xfrm>
                    <a:prstGeom prst="rect">
                      <a:avLst/>
                    </a:prstGeom>
                    <a:noFill/>
                  </pic:spPr>
                </pic:pic>
              </a:graphicData>
            </a:graphic>
            <wp14:sizeRelH relativeFrom="page">
              <wp14:pctWidth>0</wp14:pctWidth>
            </wp14:sizeRelH>
            <wp14:sizeRelV relativeFrom="page">
              <wp14:pctHeight>0</wp14:pctHeight>
            </wp14:sizeRelV>
          </wp:anchor>
        </w:drawing>
      </w:r>
    </w:p>
    <w:p w14:paraId="32670F77" w14:textId="77777777" w:rsidR="00BA01B0" w:rsidRDefault="00BA01B0" w:rsidP="00BA01B0">
      <w:pPr>
        <w:ind w:firstLine="566"/>
        <w:jc w:val="both"/>
        <w:rPr>
          <w:lang w:val="id-ID"/>
        </w:rPr>
      </w:pPr>
      <w:r>
        <w:rPr>
          <w:lang w:val="id-ID"/>
        </w:rPr>
        <w:t>Kriiing… Kriiing…</w:t>
      </w:r>
    </w:p>
    <w:p w14:paraId="36C92717" w14:textId="77777777" w:rsidR="00BA01B0" w:rsidRDefault="00BA01B0" w:rsidP="00BA01B0">
      <w:pPr>
        <w:ind w:firstLine="566"/>
        <w:jc w:val="both"/>
        <w:rPr>
          <w:lang w:val="id-ID"/>
        </w:rPr>
      </w:pPr>
      <w:r>
        <w:rPr>
          <w:lang w:val="id-ID"/>
        </w:rPr>
        <w:t xml:space="preserve">Dering telfon di pagi hari berhasil membangunkanku yang baru saja terlelap selama beberapa jam. Ah, kepalaku sangat pusing karena begadang. </w:t>
      </w:r>
    </w:p>
    <w:p w14:paraId="5DED758B" w14:textId="77777777" w:rsidR="00BA01B0" w:rsidRDefault="00BA01B0" w:rsidP="00BA01B0">
      <w:pPr>
        <w:ind w:firstLine="566"/>
        <w:jc w:val="both"/>
        <w:rPr>
          <w:lang w:val="id-ID"/>
        </w:rPr>
      </w:pPr>
      <w:r>
        <w:rPr>
          <w:lang w:val="id-ID"/>
        </w:rPr>
        <w:t>Kutatap layar ponselku untuk melihat siapa yang menelponku sepagi ini. Tunggu, ini bukan kode telepon Indonesia. Yang menelponku berkode +44.</w:t>
      </w:r>
    </w:p>
    <w:p w14:paraId="79C34DAE" w14:textId="77777777" w:rsidR="00BA01B0" w:rsidRDefault="00BA01B0" w:rsidP="00BA01B0">
      <w:pPr>
        <w:ind w:firstLine="566"/>
        <w:jc w:val="both"/>
        <w:rPr>
          <w:lang w:val="id-ID"/>
        </w:rPr>
      </w:pPr>
      <w:r>
        <w:rPr>
          <w:lang w:val="id-ID"/>
        </w:rPr>
        <w:t>“Halo?” tanpa sadar, aku mengangkatnya. Padahal, biasanya aku tidak mengangkat telpon dari orang tidak dikenal, apalagi pagi ini yang menelponku bukan orang Indonesia.</w:t>
      </w:r>
    </w:p>
    <w:p w14:paraId="5487F389" w14:textId="77777777" w:rsidR="00BA01B0" w:rsidRDefault="00BA01B0" w:rsidP="00BA01B0">
      <w:pPr>
        <w:ind w:firstLine="566"/>
        <w:jc w:val="both"/>
        <w:rPr>
          <w:lang w:val="id-ID"/>
        </w:rPr>
      </w:pPr>
      <w:r>
        <w:rPr>
          <w:lang w:val="id-ID"/>
        </w:rPr>
        <w:t>Tidak terdengar jawaban.</w:t>
      </w:r>
    </w:p>
    <w:p w14:paraId="7E96BB30" w14:textId="77777777" w:rsidR="00BA01B0" w:rsidRDefault="00BA01B0" w:rsidP="00BA01B0">
      <w:pPr>
        <w:ind w:firstLine="566"/>
        <w:jc w:val="both"/>
        <w:rPr>
          <w:lang w:val="id-ID"/>
        </w:rPr>
      </w:pPr>
      <w:r>
        <w:rPr>
          <w:lang w:val="id-ID"/>
        </w:rPr>
        <w:t>“Halo?” panggilku lagi. Masih tidak ada jawaban.</w:t>
      </w:r>
    </w:p>
    <w:p w14:paraId="77981A45" w14:textId="77777777" w:rsidR="00BA01B0" w:rsidRDefault="00BA01B0" w:rsidP="00BA01B0">
      <w:pPr>
        <w:ind w:firstLine="566"/>
        <w:jc w:val="both"/>
        <w:rPr>
          <w:lang w:val="id-ID"/>
        </w:rPr>
      </w:pPr>
      <w:r>
        <w:rPr>
          <w:lang w:val="id-ID"/>
        </w:rPr>
        <w:t>“Tolong kalau pagi-pagi jangan iseng dulu ya. Saya baru bangun nih.” kataku kesal. Aku melirik ke arah jam dinding, ternyata ini masih pukul tiga pagi. Siapa sih, yang menelponku pagi buta begini?</w:t>
      </w:r>
    </w:p>
    <w:p w14:paraId="2134B065" w14:textId="77777777" w:rsidR="00BA01B0" w:rsidRDefault="00BA01B0" w:rsidP="00BA01B0">
      <w:pPr>
        <w:ind w:firstLine="566"/>
        <w:jc w:val="both"/>
        <w:rPr>
          <w:lang w:val="id-ID"/>
        </w:rPr>
      </w:pPr>
      <w:r>
        <w:rPr>
          <w:lang w:val="id-ID"/>
        </w:rPr>
        <w:t>“Tara.”</w:t>
      </w:r>
    </w:p>
    <w:p w14:paraId="7D5FD8BF" w14:textId="77777777" w:rsidR="00BA01B0" w:rsidRDefault="00BA01B0" w:rsidP="00BA01B0">
      <w:pPr>
        <w:ind w:firstLine="566"/>
        <w:jc w:val="both"/>
        <w:rPr>
          <w:lang w:val="id-ID"/>
        </w:rPr>
      </w:pPr>
      <w:r>
        <w:rPr>
          <w:lang w:val="id-ID"/>
        </w:rPr>
        <w:t>Aku terdiam.</w:t>
      </w:r>
    </w:p>
    <w:p w14:paraId="610B1138" w14:textId="77777777" w:rsidR="00BA01B0" w:rsidRDefault="00BA01B0" w:rsidP="00BA01B0">
      <w:pPr>
        <w:ind w:firstLine="566"/>
        <w:jc w:val="both"/>
        <w:rPr>
          <w:lang w:val="id-ID"/>
        </w:rPr>
      </w:pPr>
      <w:r>
        <w:rPr>
          <w:lang w:val="id-ID"/>
        </w:rPr>
        <w:t>Suara ini. Aku mengenali suara ini. Suara yang tidak kudengar selama belasan tahun terakhir.</w:t>
      </w:r>
    </w:p>
    <w:p w14:paraId="00A078AD" w14:textId="77777777" w:rsidR="00BA01B0" w:rsidRDefault="00BA01B0" w:rsidP="00BA01B0">
      <w:pPr>
        <w:ind w:firstLine="566"/>
        <w:jc w:val="both"/>
        <w:rPr>
          <w:lang w:val="id-ID"/>
        </w:rPr>
      </w:pPr>
      <w:r>
        <w:rPr>
          <w:lang w:val="id-ID"/>
        </w:rPr>
        <w:t>Ini suara Lintang.</w:t>
      </w:r>
    </w:p>
    <w:p w14:paraId="27422478" w14:textId="77777777" w:rsidR="00BA01B0" w:rsidRDefault="00BA01B0" w:rsidP="00BA01B0">
      <w:pPr>
        <w:ind w:firstLine="566"/>
        <w:jc w:val="both"/>
        <w:rPr>
          <w:lang w:val="id-ID"/>
        </w:rPr>
      </w:pPr>
      <w:r>
        <w:rPr>
          <w:lang w:val="id-ID"/>
        </w:rPr>
        <w:t>“Tara?” panggilnya lagi.</w:t>
      </w:r>
    </w:p>
    <w:p w14:paraId="2F7DDC19" w14:textId="77777777" w:rsidR="00BA01B0" w:rsidRDefault="00BA01B0" w:rsidP="00BA01B0">
      <w:pPr>
        <w:ind w:firstLine="566"/>
        <w:jc w:val="both"/>
        <w:rPr>
          <w:lang w:val="id-ID"/>
        </w:rPr>
      </w:pPr>
      <w:r>
        <w:rPr>
          <w:lang w:val="id-ID"/>
        </w:rPr>
        <w:t>“Eh, iya, em, Lintang ya?” tanyaku terbata-bata.</w:t>
      </w:r>
    </w:p>
    <w:p w14:paraId="0A717B85" w14:textId="77777777" w:rsidR="00BA01B0" w:rsidRDefault="00BA01B0" w:rsidP="00BA01B0">
      <w:pPr>
        <w:ind w:firstLine="566"/>
        <w:jc w:val="both"/>
        <w:rPr>
          <w:lang w:val="id-ID"/>
        </w:rPr>
      </w:pPr>
      <w:r>
        <w:rPr>
          <w:lang w:val="id-ID"/>
        </w:rPr>
        <w:t>Terdengar suara kekehan kecil dari seberang sana. “Bener, ternyata. Apa kabar, Ra? Udah sepuluh tahun lebih ya, kita nggak ketemu.”</w:t>
      </w:r>
    </w:p>
    <w:p w14:paraId="3E9C63A3" w14:textId="77777777" w:rsidR="00BA01B0" w:rsidRDefault="00BA01B0" w:rsidP="00BA01B0">
      <w:pPr>
        <w:ind w:firstLine="566"/>
        <w:jc w:val="both"/>
        <w:rPr>
          <w:lang w:val="id-ID"/>
        </w:rPr>
      </w:pPr>
      <w:r>
        <w:rPr>
          <w:lang w:val="id-ID"/>
        </w:rPr>
        <w:t>“Kamu lagi di Amerika? Dapet nomor aku dari mana?”</w:t>
      </w:r>
    </w:p>
    <w:p w14:paraId="10A73CE5" w14:textId="77777777" w:rsidR="00BA01B0" w:rsidRDefault="00BA01B0" w:rsidP="00BA01B0">
      <w:pPr>
        <w:ind w:firstLine="566"/>
        <w:jc w:val="both"/>
        <w:rPr>
          <w:lang w:val="id-ID"/>
        </w:rPr>
      </w:pPr>
      <w:r>
        <w:rPr>
          <w:lang w:val="id-ID"/>
        </w:rPr>
        <w:t>“Nggak, tahun lalu aku pindah ke London. Kebetulan ada kenalan aku di sini yang ternyata temen kuliah kamu. Aku minta kontak kamu ke dia.”</w:t>
      </w:r>
    </w:p>
    <w:p w14:paraId="7AD7E2B9" w14:textId="77777777" w:rsidR="00BA01B0" w:rsidRDefault="00BA01B0" w:rsidP="00BA01B0">
      <w:pPr>
        <w:ind w:firstLine="566"/>
        <w:jc w:val="both"/>
        <w:rPr>
          <w:lang w:val="id-ID"/>
        </w:rPr>
      </w:pPr>
      <w:r>
        <w:rPr>
          <w:lang w:val="id-ID"/>
        </w:rPr>
        <w:t>Aku mengangguk. “Oh…” jawabku seadanya.</w:t>
      </w:r>
    </w:p>
    <w:p w14:paraId="4721C2A0" w14:textId="77777777" w:rsidR="00BA01B0" w:rsidRDefault="00BA01B0" w:rsidP="00BA01B0">
      <w:pPr>
        <w:ind w:firstLine="566"/>
        <w:jc w:val="both"/>
        <w:rPr>
          <w:lang w:val="id-ID"/>
        </w:rPr>
      </w:pPr>
      <w:r>
        <w:rPr>
          <w:lang w:val="id-ID"/>
        </w:rPr>
        <w:t xml:space="preserve">“Aku sebentar lagi </w:t>
      </w:r>
      <w:r>
        <w:rPr>
          <w:i/>
          <w:lang w:val="id-ID"/>
        </w:rPr>
        <w:t xml:space="preserve">flight </w:t>
      </w:r>
      <w:r>
        <w:rPr>
          <w:lang w:val="id-ID"/>
        </w:rPr>
        <w:t>ke Jakarta. Kira-kira sampai di sana nanti malam. Mau ketemu sebentar?”</w:t>
      </w:r>
    </w:p>
    <w:p w14:paraId="753451DB" w14:textId="77777777" w:rsidR="00BA01B0" w:rsidRDefault="00BA01B0" w:rsidP="00BA01B0">
      <w:pPr>
        <w:ind w:firstLine="566"/>
        <w:jc w:val="both"/>
        <w:rPr>
          <w:lang w:val="id-ID"/>
        </w:rPr>
      </w:pPr>
      <w:r>
        <w:rPr>
          <w:lang w:val="id-ID"/>
        </w:rPr>
        <w:t>“Boleh, mau aku jemput di bandara? CGK bukan?”</w:t>
      </w:r>
    </w:p>
    <w:p w14:paraId="733547AD" w14:textId="77777777" w:rsidR="00BA01B0" w:rsidRDefault="00BA01B0" w:rsidP="00BA01B0">
      <w:pPr>
        <w:ind w:firstLine="566"/>
        <w:jc w:val="both"/>
        <w:rPr>
          <w:lang w:val="id-ID"/>
        </w:rPr>
      </w:pPr>
      <w:r>
        <w:rPr>
          <w:lang w:val="id-ID"/>
        </w:rPr>
        <w:t>“Iya.”</w:t>
      </w:r>
    </w:p>
    <w:p w14:paraId="5E0BA145" w14:textId="77777777" w:rsidR="00BA01B0" w:rsidRDefault="00BA01B0" w:rsidP="00BA01B0">
      <w:pPr>
        <w:ind w:firstLine="566"/>
        <w:jc w:val="both"/>
        <w:rPr>
          <w:lang w:val="id-ID"/>
        </w:rPr>
      </w:pPr>
      <w:r>
        <w:rPr>
          <w:lang w:val="id-ID"/>
        </w:rPr>
        <w:t>“Oke, sampai ketemu nanti, Lintang.” ujarku kemudian mengakhiri panggilan.</w:t>
      </w:r>
    </w:p>
    <w:p w14:paraId="7F36C3C8" w14:textId="77777777" w:rsidR="00BA01B0" w:rsidRDefault="00BA01B0" w:rsidP="00BA01B0">
      <w:pPr>
        <w:ind w:firstLine="566"/>
        <w:jc w:val="both"/>
        <w:rPr>
          <w:lang w:val="id-ID"/>
        </w:rPr>
      </w:pPr>
      <w:r>
        <w:rPr>
          <w:lang w:val="id-ID"/>
        </w:rPr>
        <w:t>Harusnya aku senang, karena laki-laki yang kutunggu kepulangannya selama belasan tahun akhirnya kembali ke negara asalnya. Tetapi entah mengapa, perasaanku tidak enak mengenai hal ini.</w:t>
      </w:r>
    </w:p>
    <w:p w14:paraId="7301C930" w14:textId="77777777" w:rsidR="00BA01B0" w:rsidRDefault="00BA01B0" w:rsidP="00BA01B0">
      <w:pPr>
        <w:ind w:firstLine="566"/>
        <w:jc w:val="both"/>
        <w:rPr>
          <w:lang w:val="id-ID"/>
        </w:rPr>
      </w:pPr>
      <w:r>
        <w:rPr>
          <w:lang w:val="id-ID"/>
        </w:rPr>
        <w:t>Aku ingin lebih banyak berbicara tadi, tetapi sepertinya penerbangannya akan berlangsung sebentar lagi. Baiklah, aku akan lebih banyak mengobrol nanti saja saat kita bertemu langsung.</w:t>
      </w:r>
    </w:p>
    <w:p w14:paraId="26902841" w14:textId="77777777" w:rsidR="00BA01B0" w:rsidRDefault="00BA01B0" w:rsidP="00BA01B0">
      <w:pPr>
        <w:ind w:firstLine="566"/>
        <w:jc w:val="both"/>
        <w:rPr>
          <w:lang w:val="id-ID"/>
        </w:rPr>
      </w:pPr>
      <w:r>
        <w:rPr>
          <w:lang w:val="id-ID"/>
        </w:rPr>
        <w:t>Hari ini kujalani tanpa sedikitpun mengeluarkan lelaki itu dari pikiranku. Kurasa aku begitu merindukannya.</w:t>
      </w:r>
    </w:p>
    <w:p w14:paraId="03651C29" w14:textId="77777777" w:rsidR="00BA01B0" w:rsidRDefault="00BA01B0" w:rsidP="00BA01B0">
      <w:pPr>
        <w:ind w:firstLine="566"/>
        <w:jc w:val="both"/>
        <w:rPr>
          <w:lang w:val="id-ID"/>
        </w:rPr>
      </w:pPr>
      <w:r>
        <w:rPr>
          <w:lang w:val="id-ID"/>
        </w:rPr>
        <w:t>Tanpa terasa, waktu menunjukkan pukul enam sore. Aku yang sedang bersantai pun segera bangkit dari sofa untuk bersiap-siap, kemudian keluar dari unit apartemenku dan menuju ke parkiran.</w:t>
      </w:r>
    </w:p>
    <w:p w14:paraId="58F5FC80" w14:textId="77777777" w:rsidR="00BA01B0" w:rsidRDefault="00BA01B0" w:rsidP="00BA01B0">
      <w:pPr>
        <w:ind w:firstLine="566"/>
        <w:jc w:val="both"/>
        <w:rPr>
          <w:lang w:val="id-ID"/>
        </w:rPr>
      </w:pPr>
      <w:r>
        <w:rPr>
          <w:lang w:val="id-ID"/>
        </w:rPr>
        <w:t>Setelah menempuh perjalanan selama kurang lebih satu jam, akhirnya aku sampai di Bandara Internasional Soekarno Hatta. Lalu aku langsung menuju terminal kedatangan internasional.</w:t>
      </w:r>
    </w:p>
    <w:p w14:paraId="6FE4AFC3" w14:textId="77777777" w:rsidR="00BA01B0" w:rsidRDefault="00BA01B0" w:rsidP="00BA01B0">
      <w:pPr>
        <w:ind w:firstLine="566"/>
        <w:jc w:val="both"/>
        <w:rPr>
          <w:lang w:val="id-ID"/>
        </w:rPr>
      </w:pPr>
      <w:r>
        <w:rPr>
          <w:lang w:val="id-ID"/>
        </w:rPr>
        <w:t>Kuedarkan pandanganku ke sekeliling, hingga akhirnya kulihat sosok yang kucari.</w:t>
      </w:r>
    </w:p>
    <w:p w14:paraId="3337AFF2" w14:textId="77777777" w:rsidR="00BA01B0" w:rsidRDefault="00BA01B0" w:rsidP="00BA01B0">
      <w:pPr>
        <w:ind w:firstLine="566"/>
        <w:jc w:val="both"/>
        <w:rPr>
          <w:lang w:val="id-ID"/>
        </w:rPr>
      </w:pPr>
      <w:r>
        <w:rPr>
          <w:lang w:val="id-ID"/>
        </w:rPr>
        <w:t>Lintang.</w:t>
      </w:r>
    </w:p>
    <w:p w14:paraId="7A65A429" w14:textId="77777777" w:rsidR="00BA01B0" w:rsidRDefault="00BA01B0" w:rsidP="00BA01B0">
      <w:pPr>
        <w:ind w:firstLine="566"/>
        <w:jc w:val="both"/>
        <w:rPr>
          <w:lang w:val="id-ID"/>
        </w:rPr>
      </w:pPr>
      <w:r>
        <w:rPr>
          <w:lang w:val="id-ID"/>
        </w:rPr>
        <w:t>Lelaki itu berdiri beberapa meter di depanku, sedang menatapku juga. Satu tangannya membawa koper, sedangkan tangan lainnya menggenggam tangan seorang perempuan. Tunggu, aku mengenali perempuan ini.</w:t>
      </w:r>
    </w:p>
    <w:p w14:paraId="2857C383" w14:textId="77777777" w:rsidR="00BA01B0" w:rsidRDefault="00BA01B0" w:rsidP="00BA01B0">
      <w:pPr>
        <w:ind w:firstLine="566"/>
        <w:jc w:val="both"/>
        <w:rPr>
          <w:lang w:val="id-ID"/>
        </w:rPr>
      </w:pPr>
      <w:r>
        <w:rPr>
          <w:lang w:val="id-ID"/>
        </w:rPr>
        <w:t>Aku menghampirinya, ia juga melangkah maju menghampiriku.</w:t>
      </w:r>
    </w:p>
    <w:p w14:paraId="49F453ED" w14:textId="77777777" w:rsidR="00BA01B0" w:rsidRDefault="00BA01B0" w:rsidP="00BA01B0">
      <w:pPr>
        <w:ind w:firstLine="566"/>
        <w:jc w:val="both"/>
        <w:rPr>
          <w:lang w:val="id-ID"/>
        </w:rPr>
      </w:pPr>
      <w:r>
        <w:rPr>
          <w:lang w:val="id-ID"/>
        </w:rPr>
        <w:t>Azura. Perempuan yang bersama Lintang adalah Azura, teman kuliahku yang bekerja di Inggris sejak beberapa tahun yang lalu. Apakah dia yang memberi kontakku kepada Lintang?</w:t>
      </w:r>
    </w:p>
    <w:p w14:paraId="3D44950C" w14:textId="77777777" w:rsidR="00BA01B0" w:rsidRDefault="00BA01B0" w:rsidP="00BA01B0">
      <w:pPr>
        <w:ind w:firstLine="566"/>
        <w:jc w:val="both"/>
        <w:rPr>
          <w:lang w:val="id-ID"/>
        </w:rPr>
      </w:pPr>
      <w:r>
        <w:rPr>
          <w:lang w:val="id-ID"/>
        </w:rPr>
        <w:t>“Tara.” sapanya.</w:t>
      </w:r>
    </w:p>
    <w:p w14:paraId="0B16C10F" w14:textId="77777777" w:rsidR="00BA01B0" w:rsidRDefault="00BA01B0" w:rsidP="00BA01B0">
      <w:pPr>
        <w:ind w:firstLine="566"/>
        <w:jc w:val="both"/>
        <w:rPr>
          <w:lang w:val="id-ID"/>
        </w:rPr>
      </w:pPr>
      <w:r>
        <w:rPr>
          <w:lang w:val="id-ID"/>
        </w:rPr>
        <w:t>“Hai, Lintang. Udah lama banget, ya?”</w:t>
      </w:r>
    </w:p>
    <w:p w14:paraId="02F90BCF" w14:textId="77777777" w:rsidR="00BA01B0" w:rsidRDefault="00BA01B0" w:rsidP="00BA01B0">
      <w:pPr>
        <w:ind w:firstLine="566"/>
        <w:jc w:val="both"/>
        <w:rPr>
          <w:lang w:val="id-ID"/>
        </w:rPr>
      </w:pPr>
      <w:r>
        <w:rPr>
          <w:lang w:val="id-ID"/>
        </w:rPr>
        <w:t>“Iya. Oh, kenalin. Azura, ini Tara, temen SMA-ku. Tara, ini Azura, tunanganku.”</w:t>
      </w:r>
    </w:p>
    <w:p w14:paraId="2746AFE2" w14:textId="77777777" w:rsidR="00BA01B0" w:rsidRDefault="00BA01B0" w:rsidP="00BA01B0">
      <w:pPr>
        <w:ind w:firstLine="566"/>
        <w:jc w:val="both"/>
        <w:rPr>
          <w:lang w:val="id-ID"/>
        </w:rPr>
      </w:pPr>
      <w:r>
        <w:rPr>
          <w:lang w:val="id-ID"/>
        </w:rPr>
        <w:t>Tunangan?</w:t>
      </w:r>
    </w:p>
    <w:p w14:paraId="5DD646F8" w14:textId="77777777" w:rsidR="00BA01B0" w:rsidRDefault="00BA01B0" w:rsidP="00BA01B0">
      <w:pPr>
        <w:ind w:firstLine="566"/>
        <w:jc w:val="both"/>
        <w:rPr>
          <w:lang w:val="id-ID"/>
        </w:rPr>
      </w:pPr>
      <w:r>
        <w:rPr>
          <w:lang w:val="id-ID"/>
        </w:rPr>
        <w:t>“Iya Lin, aku udah kenal Tara kok, dulu kita sekampus. Hai, Tara! Gak nyangka, ya? Dunia sempit banget.”</w:t>
      </w:r>
    </w:p>
    <w:p w14:paraId="006D8F16" w14:textId="77777777" w:rsidR="00BA01B0" w:rsidRDefault="00BA01B0" w:rsidP="00BA01B0">
      <w:pPr>
        <w:ind w:firstLine="566"/>
        <w:jc w:val="both"/>
        <w:rPr>
          <w:lang w:val="id-ID"/>
        </w:rPr>
      </w:pPr>
      <w:r>
        <w:rPr>
          <w:lang w:val="id-ID"/>
        </w:rPr>
        <w:t xml:space="preserve">“Iya juga, ya. Nggak nyangka, temen SMA aku bakal nikah sama temen kuliahku. Ditunggu undangannya, ya!” </w:t>
      </w:r>
    </w:p>
    <w:p w14:paraId="0616DD31" w14:textId="77777777" w:rsidR="00BA01B0" w:rsidRDefault="00BA01B0" w:rsidP="00BA01B0">
      <w:pPr>
        <w:ind w:firstLine="566"/>
        <w:jc w:val="both"/>
        <w:rPr>
          <w:lang w:val="id-ID"/>
        </w:rPr>
      </w:pPr>
      <w:r>
        <w:rPr>
          <w:lang w:val="id-ID"/>
        </w:rPr>
        <w:t>Aku mencoba sekuat tenaga agar suaraku terdengar baik-baik saja. Namun bagaimana bisa aku baik-baik saja? Lelaki yang kutunggu belasan tahun, akan menikah dengan temanku sendiri.</w:t>
      </w:r>
    </w:p>
    <w:p w14:paraId="36305BFF" w14:textId="77777777" w:rsidR="00BA01B0" w:rsidRDefault="00BA01B0" w:rsidP="00BA01B0">
      <w:pPr>
        <w:ind w:firstLine="566"/>
        <w:jc w:val="both"/>
        <w:rPr>
          <w:lang w:val="id-ID"/>
        </w:rPr>
      </w:pPr>
      <w:r>
        <w:rPr>
          <w:lang w:val="id-ID"/>
        </w:rPr>
        <w:t>“Eh, ini kita bawa kok, undangannya. Sebentar.” ujar Azura yang kemudian merogoh tas ranselnya.</w:t>
      </w:r>
    </w:p>
    <w:p w14:paraId="784617A3" w14:textId="77777777" w:rsidR="00BA01B0" w:rsidRDefault="00BA01B0" w:rsidP="00BA01B0">
      <w:pPr>
        <w:ind w:firstLine="566"/>
        <w:jc w:val="both"/>
        <w:rPr>
          <w:lang w:val="id-ID"/>
        </w:rPr>
      </w:pPr>
      <w:r>
        <w:rPr>
          <w:lang w:val="id-ID"/>
        </w:rPr>
        <w:t>Temanku itu menyerahkan sebuah undangan. Aku menerimanya.</w:t>
      </w:r>
    </w:p>
    <w:p w14:paraId="3405CC8A" w14:textId="77777777" w:rsidR="00BA01B0" w:rsidRDefault="00BA01B0" w:rsidP="00BA01B0">
      <w:pPr>
        <w:ind w:firstLine="566"/>
        <w:jc w:val="both"/>
        <w:rPr>
          <w:i/>
          <w:lang w:val="id-ID"/>
        </w:rPr>
      </w:pPr>
      <w:r>
        <w:rPr>
          <w:i/>
          <w:lang w:val="id-ID"/>
        </w:rPr>
        <w:t>Assalamualaikum Warahmatullahi Wabarakatuh</w:t>
      </w:r>
    </w:p>
    <w:p w14:paraId="5D849B94" w14:textId="77777777" w:rsidR="00BA01B0" w:rsidRDefault="00BA01B0" w:rsidP="00BA01B0">
      <w:pPr>
        <w:ind w:firstLine="566"/>
        <w:jc w:val="both"/>
        <w:rPr>
          <w:i/>
          <w:lang w:val="id-ID"/>
        </w:rPr>
      </w:pPr>
      <w:r>
        <w:rPr>
          <w:i/>
          <w:lang w:val="id-ID"/>
        </w:rPr>
        <w:t>Dengan memohon Ridho dan Rahmat Allah SWT, kami mengundang Bapak/Ibu/Saudara/i untuk hadir pada pernikahan kami</w:t>
      </w:r>
    </w:p>
    <w:p w14:paraId="4351679D" w14:textId="77777777" w:rsidR="00BA01B0" w:rsidRDefault="00BA01B0" w:rsidP="00BA01B0">
      <w:pPr>
        <w:ind w:firstLine="566"/>
        <w:jc w:val="both"/>
        <w:rPr>
          <w:i/>
          <w:lang w:val="id-ID"/>
        </w:rPr>
      </w:pPr>
      <w:r>
        <w:rPr>
          <w:i/>
          <w:lang w:val="id-ID"/>
        </w:rPr>
        <w:t>Cahya Lintang Pradipa &amp; Nayla Bintang Azura</w:t>
      </w:r>
    </w:p>
    <w:p w14:paraId="2500CCA0" w14:textId="77777777" w:rsidR="00BA01B0" w:rsidRDefault="00BA01B0" w:rsidP="00BA01B0">
      <w:pPr>
        <w:ind w:firstLine="566"/>
        <w:jc w:val="both"/>
        <w:rPr>
          <w:i/>
          <w:lang w:val="id-ID"/>
        </w:rPr>
      </w:pPr>
      <w:r>
        <w:rPr>
          <w:i/>
          <w:lang w:val="id-ID"/>
        </w:rPr>
        <w:t>Insyaallah akan dilaksanakan pada:</w:t>
      </w:r>
    </w:p>
    <w:p w14:paraId="2AB6E0C1" w14:textId="77777777" w:rsidR="00BA01B0" w:rsidRDefault="00BA01B0" w:rsidP="00BA01B0">
      <w:pPr>
        <w:ind w:firstLine="566"/>
        <w:jc w:val="both"/>
        <w:rPr>
          <w:i/>
          <w:lang w:val="id-ID"/>
        </w:rPr>
      </w:pPr>
      <w:r>
        <w:rPr>
          <w:i/>
          <w:lang w:val="id-ID"/>
        </w:rPr>
        <w:t>Minggu, 18 Mei 2025.</w:t>
      </w:r>
    </w:p>
    <w:p w14:paraId="44D922A8" w14:textId="77777777" w:rsidR="00BA01B0" w:rsidRDefault="00BA01B0" w:rsidP="00BA01B0">
      <w:pPr>
        <w:ind w:firstLine="566"/>
        <w:jc w:val="both"/>
        <w:rPr>
          <w:lang w:val="id-ID"/>
        </w:rPr>
      </w:pPr>
      <w:r>
        <w:rPr>
          <w:lang w:val="id-ID"/>
        </w:rPr>
        <w:t>Aku menatap mereka berdua, kemudian tersenyum.</w:t>
      </w:r>
    </w:p>
    <w:p w14:paraId="59135900" w14:textId="77777777" w:rsidR="00BA01B0" w:rsidRDefault="00BA01B0" w:rsidP="00BA01B0">
      <w:pPr>
        <w:ind w:firstLine="566"/>
        <w:jc w:val="both"/>
        <w:rPr>
          <w:lang w:val="id-ID"/>
        </w:rPr>
      </w:pPr>
      <w:r>
        <w:rPr>
          <w:lang w:val="id-ID"/>
        </w:rPr>
        <w:t>“Selamat, ya!”</w:t>
      </w:r>
    </w:p>
    <w:p w14:paraId="564A4A43" w14:textId="77777777" w:rsidR="00BA01B0" w:rsidRDefault="00BA01B0" w:rsidP="00BA01B0">
      <w:pPr>
        <w:ind w:firstLine="566"/>
        <w:jc w:val="both"/>
        <w:rPr>
          <w:lang w:val="id-ID"/>
        </w:rPr>
      </w:pPr>
      <w:r>
        <w:rPr>
          <w:lang w:val="id-ID"/>
        </w:rPr>
        <w:t>Aku benci ulang tahunku.</w:t>
      </w:r>
    </w:p>
    <w:p w14:paraId="7B0FD071" w14:textId="77777777" w:rsidR="00BA01B0" w:rsidRDefault="00BA01B0" w:rsidP="00BA01B0">
      <w:pPr>
        <w:ind w:firstLine="566"/>
        <w:jc w:val="both"/>
        <w:rPr>
          <w:lang w:val="id-ID"/>
        </w:rPr>
      </w:pPr>
    </w:p>
    <w:p w14:paraId="28BC72AB" w14:textId="77777777" w:rsidR="00BA01B0" w:rsidRDefault="00BA01B0" w:rsidP="00BA01B0">
      <w:pPr>
        <w:ind w:firstLine="566"/>
        <w:jc w:val="both"/>
        <w:rPr>
          <w:lang w:val="id-ID"/>
        </w:rPr>
      </w:pPr>
      <w:r>
        <w:rPr>
          <w:lang w:val="id-ID"/>
        </w:rPr>
        <w:br w:type="page"/>
      </w:r>
    </w:p>
    <w:p w14:paraId="0F03546C" w14:textId="77777777" w:rsidR="00D702E9" w:rsidRDefault="00D702E9"/>
    <w:sectPr w:rsidR="00D702E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A01B0"/>
    <w:rsid w:val="00CB0664"/>
    <w:rsid w:val="00D702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0FAE96"/>
  <w14:defaultImageDpi w14:val="300"/>
  <w15:docId w15:val="{B5531F26-F491-46A7-B70E-143842154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743877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3744</Words>
  <Characters>21342</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zeroarch</cp:lastModifiedBy>
  <cp:revision>2</cp:revision>
  <dcterms:created xsi:type="dcterms:W3CDTF">2013-12-23T23:15:00Z</dcterms:created>
  <dcterms:modified xsi:type="dcterms:W3CDTF">2026-07-06T06:09:00Z</dcterms:modified>
  <cp:category/>
</cp:coreProperties>
</file>