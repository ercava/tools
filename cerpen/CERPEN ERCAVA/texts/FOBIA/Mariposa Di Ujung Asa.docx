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B6950" w14:textId="77777777" w:rsidR="00031507" w:rsidRDefault="00031507" w:rsidP="00031507">
      <w:pPr>
        <w:pStyle w:val="Heading1"/>
        <w:jc w:val="both"/>
        <w:rPr>
          <w:sz w:val="22"/>
          <w:szCs w:val="22"/>
          <w:lang w:val="id-ID"/>
        </w:rPr>
      </w:pPr>
      <w:r>
        <w:rPr>
          <w:sz w:val="22"/>
          <w:szCs w:val="22"/>
          <w:lang w:val="id-ID"/>
        </w:rPr>
        <w:t>Mariposa di Ujung Asa</w:t>
      </w:r>
    </w:p>
    <w:p w14:paraId="21A406FE" w14:textId="5612DDD0" w:rsidR="00031507" w:rsidRDefault="00031507" w:rsidP="00031507">
      <w:pPr>
        <w:ind w:firstLine="566"/>
        <w:jc w:val="both"/>
        <w:rPr>
          <w:b/>
          <w:lang w:val="id-ID"/>
        </w:rPr>
      </w:pPr>
      <w:r>
        <w:rPr>
          <w:noProof/>
          <w:lang w:val="en-ID"/>
        </w:rPr>
        <w:drawing>
          <wp:anchor distT="114300" distB="114300" distL="114300" distR="114300" simplePos="0" relativeHeight="251644928" behindDoc="0" locked="0" layoutInCell="1" allowOverlap="1" wp14:anchorId="79263963" wp14:editId="40216499">
            <wp:simplePos x="0" y="0"/>
            <wp:positionH relativeFrom="column">
              <wp:posOffset>1024255</wp:posOffset>
            </wp:positionH>
            <wp:positionV relativeFrom="paragraph">
              <wp:posOffset>180975</wp:posOffset>
            </wp:positionV>
            <wp:extent cx="2015490" cy="2879725"/>
            <wp:effectExtent l="0" t="0" r="381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5490" cy="2879725"/>
                    </a:xfrm>
                    <a:prstGeom prst="rect">
                      <a:avLst/>
                    </a:prstGeom>
                    <a:noFill/>
                  </pic:spPr>
                </pic:pic>
              </a:graphicData>
            </a:graphic>
            <wp14:sizeRelH relativeFrom="page">
              <wp14:pctWidth>0</wp14:pctWidth>
            </wp14:sizeRelH>
            <wp14:sizeRelV relativeFrom="page">
              <wp14:pctHeight>0</wp14:pctHeight>
            </wp14:sizeRelV>
          </wp:anchor>
        </w:drawing>
      </w:r>
    </w:p>
    <w:p w14:paraId="2CAD0B73" w14:textId="77777777" w:rsidR="00031507" w:rsidRDefault="00031507" w:rsidP="00031507">
      <w:pPr>
        <w:ind w:firstLine="566"/>
        <w:jc w:val="both"/>
        <w:rPr>
          <w:b/>
          <w:lang w:val="id-ID"/>
        </w:rPr>
      </w:pPr>
      <w:r>
        <w:rPr>
          <w:b/>
          <w:lang w:val="id-ID"/>
        </w:rPr>
        <w:t>13 November 2007</w:t>
      </w:r>
    </w:p>
    <w:p w14:paraId="059D1811" w14:textId="77777777" w:rsidR="00031507" w:rsidRDefault="00031507" w:rsidP="00031507">
      <w:pPr>
        <w:ind w:firstLine="566"/>
        <w:jc w:val="both"/>
        <w:rPr>
          <w:lang w:val="id-ID"/>
        </w:rPr>
      </w:pPr>
      <w:r>
        <w:rPr>
          <w:lang w:val="id-ID"/>
        </w:rPr>
        <w:t xml:space="preserve">Ikan putih meluncur di bawah mentari yang perlahan bersembunyi di bawah cakrawala, seakan mengajak air yang semula diam menemani dansa kecilnya. Merah merona, itulah warna air danau yang kini bagaikan cermin langit senja yang memukau. Di situlah </w:t>
      </w:r>
      <w:r>
        <w:rPr>
          <w:i/>
          <w:lang w:val="id-ID"/>
        </w:rPr>
        <w:t>aku</w:t>
      </w:r>
      <w:r>
        <w:rPr>
          <w:lang w:val="id-ID"/>
        </w:rPr>
        <w:t xml:space="preserve"> mengapung tak berdaya tanpa bisa menghentikan air yang terus menyusup ke dalam paru-paru</w:t>
      </w:r>
      <w:r>
        <w:rPr>
          <w:i/>
          <w:lang w:val="id-ID"/>
        </w:rPr>
        <w:t>ku</w:t>
      </w:r>
      <w:r>
        <w:rPr>
          <w:lang w:val="id-ID"/>
        </w:rPr>
        <w:t>. Gelembung-gelembung udara pun akhirnya meredup hingga henti, menandakan napas terakhir</w:t>
      </w:r>
      <w:r>
        <w:rPr>
          <w:i/>
          <w:lang w:val="id-ID"/>
        </w:rPr>
        <w:t>ku</w:t>
      </w:r>
      <w:r>
        <w:rPr>
          <w:lang w:val="id-ID"/>
        </w:rPr>
        <w:t xml:space="preserve"> di dunia ini.</w:t>
      </w:r>
    </w:p>
    <w:p w14:paraId="76B0FD1E" w14:textId="77777777" w:rsidR="00031507" w:rsidRDefault="00031507" w:rsidP="00031507">
      <w:pPr>
        <w:ind w:firstLine="566"/>
        <w:jc w:val="both"/>
        <w:rPr>
          <w:lang w:val="id-ID"/>
        </w:rPr>
      </w:pPr>
      <w:r>
        <w:rPr>
          <w:lang w:val="id-ID"/>
        </w:rPr>
        <w:t xml:space="preserve">Tanpa lelah ikan kecil itu terus bergerak seperti tetesan harapan yang berusaha menghilangkan tinta merah yang telah menodai danau kesayangannya. Sudah tak terbayang pemandangan danau itu yang dulu pernah sebiru dan sebening langit siang hari yang cerah. Namun, jika noda tersebut sudah menyebar ke seluruh permukaan, apakah bisa danau menjadi jernih kembali? Mustahil, sebab senja sudah terlanjur datang, seperti tanganku yang sudah terlanjur terkotori. </w:t>
      </w:r>
    </w:p>
    <w:p w14:paraId="7EEB69E5" w14:textId="77777777" w:rsidR="00031507" w:rsidRDefault="00031507" w:rsidP="00031507">
      <w:pPr>
        <w:ind w:firstLine="566"/>
        <w:jc w:val="both"/>
        <w:rPr>
          <w:lang w:val="id-ID"/>
        </w:rPr>
      </w:pPr>
      <w:r>
        <w:rPr>
          <w:lang w:val="id-ID"/>
        </w:rPr>
        <w:t>Ikan putih itu terus saja mengitari danau seolah-olah tidak ada kematian yang baru saja menimpa</w:t>
      </w:r>
      <w:r>
        <w:rPr>
          <w:i/>
          <w:lang w:val="id-ID"/>
        </w:rPr>
        <w:t xml:space="preserve">ku </w:t>
      </w:r>
      <w:r>
        <w:rPr>
          <w:lang w:val="id-ID"/>
        </w:rPr>
        <w:t>di danau yang sama. Oh, setidak berarti itukah hidup mati</w:t>
      </w:r>
      <w:r>
        <w:rPr>
          <w:i/>
          <w:lang w:val="id-ID"/>
        </w:rPr>
        <w:t xml:space="preserve">ku </w:t>
      </w:r>
      <w:r>
        <w:rPr>
          <w:lang w:val="id-ID"/>
        </w:rPr>
        <w:t>bagi dunia ini? Yah, tidak apa-apa. Lagipula, hari ini aku telah terlahir kembali. Oh, aku sudah tidak sabar lagi untuk memulai kehidupan baruku yang sudah menanti!</w:t>
      </w:r>
    </w:p>
    <w:p w14:paraId="284A7C17" w14:textId="40197A77" w:rsidR="00031507" w:rsidRDefault="00031507" w:rsidP="00031507">
      <w:pPr>
        <w:ind w:firstLine="566"/>
        <w:jc w:val="both"/>
        <w:rPr>
          <w:b/>
          <w:lang w:val="id-ID"/>
        </w:rPr>
      </w:pPr>
      <w:r>
        <w:rPr>
          <w:noProof/>
          <w:lang w:val="en-ID"/>
        </w:rPr>
        <w:drawing>
          <wp:anchor distT="72000" distB="72000" distL="114300" distR="114300" simplePos="0" relativeHeight="251645952" behindDoc="0" locked="0" layoutInCell="1" allowOverlap="1" wp14:anchorId="4A748BEB" wp14:editId="5C1D0FBB">
            <wp:simplePos x="0" y="0"/>
            <wp:positionH relativeFrom="page">
              <wp:posOffset>2544445</wp:posOffset>
            </wp:positionH>
            <wp:positionV relativeFrom="page">
              <wp:posOffset>2190115</wp:posOffset>
            </wp:positionV>
            <wp:extent cx="414655" cy="179705"/>
            <wp:effectExtent l="0" t="0" r="444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r>
        <w:rPr>
          <w:b/>
          <w:lang w:val="id-ID"/>
        </w:rPr>
        <w:t>13 Juli 1999</w:t>
      </w:r>
    </w:p>
    <w:p w14:paraId="4C87489C" w14:textId="77777777" w:rsidR="00031507" w:rsidRDefault="00031507" w:rsidP="00031507">
      <w:pPr>
        <w:ind w:firstLine="566"/>
        <w:jc w:val="both"/>
        <w:rPr>
          <w:lang w:val="id-ID"/>
        </w:rPr>
      </w:pPr>
      <w:r>
        <w:rPr>
          <w:lang w:val="id-ID"/>
        </w:rPr>
        <w:lastRenderedPageBreak/>
        <w:t>Tak kusangka terik matahari bisa sepanas ini. Mungkin saja hari ini aku akan ikut menguap bersama tetesan air dari musim hujan lalu yang masih tersisa di sela-sela retakan tanah. Sakit. Luka-luka setengah sembuh di tanganku tetap saja gatal mau sekeras apapun aku menggaruknya. Sakit. Tentu aku tahu bahwa jika aku terus menggaruknya, sekian banyak lukaku takkan pernah sembuh. Kenapa aku terus menggaruknya? Sakit. Kenapa aku tak bisa menghentikan diriku sendiri? Sakit. Kumohon, diriku, berhenti! Tapi… pada akhirnya akan sia-sia pula usahaku untuk menahan rasa gatal yang terus merambat itu. Apa gunanya luka-luka itu sembuh jika akan selalu ada yang baru untuk menggantikannya?</w:t>
      </w:r>
    </w:p>
    <w:p w14:paraId="7CF962BB" w14:textId="77777777" w:rsidR="00031507" w:rsidRDefault="00031507" w:rsidP="00031507">
      <w:pPr>
        <w:ind w:firstLine="566"/>
        <w:jc w:val="both"/>
        <w:rPr>
          <w:lang w:val="id-ID"/>
        </w:rPr>
      </w:pPr>
      <w:r>
        <w:rPr>
          <w:lang w:val="id-ID"/>
        </w:rPr>
        <w:t>Sekilat putih lewat di depan pandanganku. Putih polos, sederhana, namun membuat hati kecilku merasa kagum akan keindahannya. Entah apa yang membuatku begitu terpikat oleh kupu-kupu itu sampai aku mengejar jejaknya yang tak kasat mata. Ia terbang membawaku melewati pohon-pohon rindang besar, lalu hilang begitu saja jauh ke atas sana, menyatu dengan awan-awan lembut yang menghiasi birunya langit. Apakah ia tak takut awan-awan itu akan mengkhianatinya suatu saat kelak? Ketika sayapnya tak berdaya lagi dan ia jatuh menembus awan yang ia kira teman, melayang tanpa bisa berbuat apapun kecuali menunggu akhir hayatnya. Kupu-kupu itu meninggalkanku begitu saja di tengah pepohonan tinggi yang mengelilingi suatu danau. Di pinggir danau itu, terdapat gadis kecil yang sedang duduk sambil bersenandung suatu nada yang familier. Gadis itu menatapku dan tersenyum dengan manis sambil melambaikan tangannya.</w:t>
      </w:r>
    </w:p>
    <w:p w14:paraId="064DACE1" w14:textId="77777777" w:rsidR="00031507" w:rsidRDefault="00031507" w:rsidP="00031507">
      <w:pPr>
        <w:ind w:firstLine="566"/>
        <w:jc w:val="both"/>
        <w:rPr>
          <w:lang w:val="id-ID"/>
        </w:rPr>
      </w:pPr>
      <w:r>
        <w:rPr>
          <w:lang w:val="id-ID"/>
        </w:rPr>
        <w:t xml:space="preserve">“Hai! Kamu mau ikut mencelupkan kakimu di sini bareng aku nggak? Enak loh, bikin tubuh terasa adem!” ujar gadis itu sambil menepuk-nepuk rumput di sebelahnya. Aku tetap saja berdiri di tempat semulaku, enggan untuk mendekati sosok yang tak kukenali itu. </w:t>
      </w:r>
    </w:p>
    <w:p w14:paraId="6CEDDA79" w14:textId="77777777" w:rsidR="00031507" w:rsidRDefault="00031507" w:rsidP="00031507">
      <w:pPr>
        <w:ind w:firstLine="566"/>
        <w:jc w:val="both"/>
        <w:rPr>
          <w:lang w:val="id-ID"/>
        </w:rPr>
      </w:pPr>
      <w:r>
        <w:rPr>
          <w:lang w:val="id-ID"/>
        </w:rPr>
        <w:t xml:space="preserve">“Kamu nggak mau kenalan sama ikan-ikan imut ini?” tanya gadis itu. Terlihat ikan-ikan kecil berkerumunan di sekitar kaki gadis itu, membuatnya geli sampai tertawa-tawa kecil. Mungkin bagi dia rasanya seperti diajak bermain, tertipu oleh ikan-ikan itu yang sebenarnya perlahan menggerogotinya sampai tak ada yang tersisa. </w:t>
      </w:r>
    </w:p>
    <w:p w14:paraId="7BE350A2" w14:textId="1FDDABBC" w:rsidR="00031507" w:rsidRDefault="00031507" w:rsidP="00031507">
      <w:pPr>
        <w:ind w:firstLine="566"/>
        <w:jc w:val="both"/>
        <w:rPr>
          <w:lang w:val="id-ID"/>
        </w:rPr>
      </w:pPr>
      <w:r>
        <w:rPr>
          <w:lang w:val="id-ID"/>
        </w:rPr>
        <w:t>“Kalau ragu-ragu, coba dulu aja deh sebentar, siapa tau kamu akan suka.” Gadis itu terus saja merayu dengan senyuman hangat yang mengisi separuh muka mungilnya. Entah apa yang terlewat dalam benakku hingga akhirnya aku menuruti permintaannya. Mungkin aku berpikir dia akan berhenti mengusikku jika aku melakukannya atau mungkin ada sesuatu tentang gadis itu yang membuatku tak bisa menolak.</w:t>
      </w:r>
      <w:r>
        <w:rPr>
          <w:noProof/>
          <w:lang w:val="en-ID"/>
        </w:rPr>
        <w:drawing>
          <wp:anchor distT="72000" distB="72000" distL="114300" distR="114300" simplePos="0" relativeHeight="251646976" behindDoc="0" locked="0" layoutInCell="1" allowOverlap="1" wp14:anchorId="74288F75" wp14:editId="61F16414">
            <wp:simplePos x="0" y="0"/>
            <wp:positionH relativeFrom="column">
              <wp:posOffset>1824355</wp:posOffset>
            </wp:positionH>
            <wp:positionV relativeFrom="paragraph">
              <wp:posOffset>1357630</wp:posOffset>
            </wp:positionV>
            <wp:extent cx="414655" cy="179705"/>
            <wp:effectExtent l="0" t="0" r="444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5A9960A5" w14:textId="77777777" w:rsidR="00031507" w:rsidRDefault="00031507" w:rsidP="00031507">
      <w:pPr>
        <w:ind w:firstLine="566"/>
        <w:jc w:val="both"/>
        <w:rPr>
          <w:b/>
          <w:lang w:val="id-ID"/>
        </w:rPr>
      </w:pPr>
      <w:r>
        <w:rPr>
          <w:b/>
          <w:lang w:val="id-ID"/>
        </w:rPr>
        <w:t>13 Februari 2007</w:t>
      </w:r>
    </w:p>
    <w:p w14:paraId="491D7547" w14:textId="77777777" w:rsidR="00031507" w:rsidRDefault="00031507" w:rsidP="00031507">
      <w:pPr>
        <w:ind w:firstLine="566"/>
        <w:jc w:val="both"/>
        <w:rPr>
          <w:lang w:val="id-ID"/>
        </w:rPr>
      </w:pPr>
      <w:r>
        <w:rPr>
          <w:lang w:val="id-ID"/>
        </w:rPr>
        <w:t>“</w:t>
      </w:r>
      <w:r>
        <w:rPr>
          <w:i/>
          <w:lang w:val="id-ID"/>
        </w:rPr>
        <w:t>Happy birthday</w:t>
      </w:r>
      <w:r>
        <w:rPr>
          <w:lang w:val="id-ID"/>
        </w:rPr>
        <w:t xml:space="preserve">, Serafina sayang!” Tante Sari memelukku dengan erat, wangi parfum lavendernya yang khas ikut menyelimutiku. “Makasih banyak, Tante! Duh, sampai jauh-jauh datang ke sini.” Tak terasa, sudah lebih dari sepuluh tahun sejak Tante Sari terakhir berkunjung ke rumah ini. Setelah menikah dengan Uncle Lucas, Tante pergi meninggalkan Bunda, keluarga satu-satunya, untuk membangun rumah tangga di tanah kelahiran suami tercinta. Sosoknya kini sudah berbeda dari yang kuingat pada foto-foto lama. Keriput halus sudah mulai meriasi ujung mata dan bibirnya, helai-helai rambutnya sudah mulai memutih meski belum sebanyak Bunda. </w:t>
      </w:r>
    </w:p>
    <w:p w14:paraId="0A290EBF" w14:textId="77777777" w:rsidR="00031507" w:rsidRDefault="00031507" w:rsidP="00031507">
      <w:pPr>
        <w:ind w:firstLine="566"/>
        <w:jc w:val="both"/>
        <w:rPr>
          <w:lang w:val="id-ID"/>
        </w:rPr>
      </w:pPr>
      <w:r>
        <w:rPr>
          <w:lang w:val="id-ID"/>
        </w:rPr>
        <w:t>“</w:t>
      </w:r>
      <w:r>
        <w:rPr>
          <w:i/>
          <w:lang w:val="id-ID"/>
        </w:rPr>
        <w:t xml:space="preserve">Of course </w:t>
      </w:r>
      <w:r>
        <w:rPr>
          <w:lang w:val="id-ID"/>
        </w:rPr>
        <w:t>datang dong</w:t>
      </w:r>
      <w:r>
        <w:rPr>
          <w:i/>
          <w:lang w:val="id-ID"/>
        </w:rPr>
        <w:t>,</w:t>
      </w:r>
      <w:r>
        <w:rPr>
          <w:lang w:val="id-ID"/>
        </w:rPr>
        <w:t xml:space="preserve"> </w:t>
      </w:r>
      <w:r>
        <w:rPr>
          <w:i/>
          <w:lang w:val="id-ID"/>
        </w:rPr>
        <w:t>Darling</w:t>
      </w:r>
      <w:r>
        <w:rPr>
          <w:lang w:val="id-ID"/>
        </w:rPr>
        <w:t>! Tante macam apa yang akan melewatkan</w:t>
      </w:r>
      <w:r>
        <w:rPr>
          <w:i/>
          <w:lang w:val="id-ID"/>
        </w:rPr>
        <w:t xml:space="preserve"> sweet 16</w:t>
      </w:r>
      <w:r>
        <w:rPr>
          <w:i/>
          <w:vertAlign w:val="superscript"/>
          <w:lang w:val="id-ID"/>
        </w:rPr>
        <w:t xml:space="preserve">th </w:t>
      </w:r>
      <w:r>
        <w:rPr>
          <w:lang w:val="id-ID"/>
        </w:rPr>
        <w:t>keponakan kesayangannya?</w:t>
      </w:r>
      <w:r>
        <w:rPr>
          <w:i/>
          <w:lang w:val="id-ID"/>
        </w:rPr>
        <w:t xml:space="preserve"> </w:t>
      </w:r>
      <w:r>
        <w:rPr>
          <w:lang w:val="id-ID"/>
        </w:rPr>
        <w:t>Ohohoho,” tawa Tante Sari sembari menepuk-nepuk keras lenganku, sebuah kebiasaan yang juga dimiliki Bunda. Lega rasanya, ternyata ada bagian dari Tante Sari yang membuatnya tidak seasing yang kubayangkan sebelumnya.</w:t>
      </w:r>
    </w:p>
    <w:p w14:paraId="642762B7" w14:textId="77777777" w:rsidR="00031507" w:rsidRDefault="00031507" w:rsidP="00031507">
      <w:pPr>
        <w:ind w:firstLine="566"/>
        <w:jc w:val="both"/>
        <w:rPr>
          <w:lang w:val="id-ID"/>
        </w:rPr>
      </w:pPr>
      <w:r>
        <w:rPr>
          <w:lang w:val="id-ID"/>
        </w:rPr>
        <w:t xml:space="preserve">Di keliman rok midi Tante Sari, sebuah tangan mungil sedang menggenggam dengan kuat. Tangan yang tak kukenali milik anak lelaki yang tak pernah kujumpai. “Oh iya, kalian belum pernah ketemu ya?” aku mengangguk sembari melambaikan tanganku dan bersenyum pada anak itu. “Serafina, ini buah hati Tante, namanya Lintang. Lintang Lestari.” Lestari? Itu kan nama belakang Tante. Bukannya orang barat sana biasa mewariskan nama bapaknya, ya? Tapi setelah kulihat-lihat lagi, Uncle Lucas juga tidak ada di sini. Ketidakhadiran yang tak tampak namun terasa begitu besar seolah-olah akan melahap seluruh ruangan beserta isinya. </w:t>
      </w:r>
    </w:p>
    <w:p w14:paraId="56030290" w14:textId="77777777" w:rsidR="00031507" w:rsidRDefault="00031507" w:rsidP="00031507">
      <w:pPr>
        <w:ind w:firstLine="566"/>
        <w:jc w:val="both"/>
        <w:rPr>
          <w:lang w:val="id-ID"/>
        </w:rPr>
      </w:pPr>
      <w:r>
        <w:rPr>
          <w:lang w:val="id-ID"/>
        </w:rPr>
        <w:t>Sebenarnya aku ingin bertanya tapi aku menutup mulutku rapat-rapat supaya kalimat itu tidak bisa menyelinap keluar. Lagian, sepertinya dugaanku sudah tepat sasaran. Senyum Tante jatuh, lesung pipit manisnya hilang menyisakan mulut yang datar dan lurus. Mungkin Tante Sari sadar apa yang sedang berputar dalam pikiranku.</w:t>
      </w:r>
    </w:p>
    <w:p w14:paraId="4C86205C" w14:textId="77777777" w:rsidR="00031507" w:rsidRDefault="00031507" w:rsidP="00031507">
      <w:pPr>
        <w:ind w:firstLine="566"/>
        <w:jc w:val="both"/>
        <w:rPr>
          <w:lang w:val="id-ID"/>
        </w:rPr>
      </w:pPr>
      <w:r>
        <w:rPr>
          <w:lang w:val="id-ID"/>
        </w:rPr>
        <w:t xml:space="preserve">Dari dalam tas kertas bermotif pita pink, Tante mengeluarkan sebuah kotak makan dan meletakkannya di meja makan. “Karena ini hari yang spesial, tentu Tante juga sudah buatkan masakan yang tak kalah istimewa buat Serafina. Ini loh, masakan khas Tante yang kamu suka banget, dulu kalau makan ini kamu selalu minta nambah, hohoho!” Dengan pelan, Tante membuka kotak tersebut, aroma yang menyengat menyeruak dari dalam kotak. Bau amis yang pekat itu menusuk hidungku, meracik rasa mual di perut yang belum diisi sejak kemarin malam. Aku mencoba untuk menahan napasku dan bersikap sealami mungkin, berharap reaksiku tidak akan membuat Tante tersakiti. </w:t>
      </w:r>
    </w:p>
    <w:p w14:paraId="50943F4A" w14:textId="77777777" w:rsidR="00031507" w:rsidRDefault="00031507" w:rsidP="00031507">
      <w:pPr>
        <w:ind w:firstLine="566"/>
        <w:jc w:val="both"/>
        <w:rPr>
          <w:lang w:val="id-ID"/>
        </w:rPr>
      </w:pPr>
      <w:r>
        <w:rPr>
          <w:lang w:val="id-ID"/>
        </w:rPr>
        <w:t xml:space="preserve">“Tada! Gulai udang ala Tante! Ini Tante udah pilihkan udang yang paling segar, gendut, cantik, pokoknya mantap banget deh! Coba dicicip dulu sedikit, sebelum habis dimakan yang lain.” Tante mengambil sepotong udang dan mendekatkannya ke wajahku, membuka lebar mulutnya seakan mencontohkan apa yang seharusnya aku lakukan. </w:t>
      </w:r>
      <w:r>
        <w:rPr>
          <w:i/>
          <w:lang w:val="id-ID"/>
        </w:rPr>
        <w:t xml:space="preserve">Apakah aku harus memakannya? </w:t>
      </w:r>
      <w:r>
        <w:rPr>
          <w:lang w:val="id-ID"/>
        </w:rPr>
        <w:t xml:space="preserve">Ingatan suram terlintas di kepalaku, ingatan yang tak ingin kualami untuk kesekian kalinya. Menganga untuk menghirup napas yang menyakitkan, seperti ikan yang terlantar di daratan. Sekarang udang itu sudah menempel pada bibirku yang seperti telah dilem menjadi satu, tak ingin membuka gerbang menuju rongga mulutku. </w:t>
      </w:r>
      <w:r>
        <w:rPr>
          <w:i/>
          <w:lang w:val="id-ID"/>
        </w:rPr>
        <w:t xml:space="preserve">Tidak, tidak bisa… kalau aku memakan itu aku akan… </w:t>
      </w:r>
      <w:r>
        <w:rPr>
          <w:lang w:val="id-ID"/>
        </w:rPr>
        <w:t xml:space="preserve">Dari raut wajah Tante Sari, terlihat ekspresi yang menunjukkan perasaan jengkel dan heran mulai bercampur aduk dalam hatinya. </w:t>
      </w:r>
      <w:r>
        <w:rPr>
          <w:i/>
          <w:lang w:val="id-ID"/>
        </w:rPr>
        <w:t>Sepertinya aku tidak punya pilihan lain—</w:t>
      </w:r>
    </w:p>
    <w:p w14:paraId="624CD9DD" w14:textId="77777777" w:rsidR="00031507" w:rsidRDefault="00031507" w:rsidP="00031507">
      <w:pPr>
        <w:ind w:firstLine="566"/>
        <w:jc w:val="both"/>
        <w:rPr>
          <w:lang w:val="id-ID"/>
        </w:rPr>
      </w:pPr>
      <w:r>
        <w:rPr>
          <w:lang w:val="id-ID"/>
        </w:rPr>
        <w:t>“Jangan, Serafina! Kamu nggak boleh makan itu!” Ah, suara tajam yang sangat kukenali. Rupanya Bunda sudah balik dari toko bunga. Di kedua tangannya, Bunda memegang buket yang besar, cukup untuk menggantikan bunga yang sudah layu pada semua vas di rumah ini. Seperti biasa, Bunda datang di waktu yang tepat, menyelamatkanku dari situasi yang sangat tidak nyaman.</w:t>
      </w:r>
    </w:p>
    <w:p w14:paraId="394EE746" w14:textId="77777777" w:rsidR="00031507" w:rsidRDefault="00031507" w:rsidP="00031507">
      <w:pPr>
        <w:ind w:firstLine="566"/>
        <w:jc w:val="both"/>
        <w:rPr>
          <w:lang w:val="id-ID"/>
        </w:rPr>
      </w:pPr>
      <w:r>
        <w:rPr>
          <w:lang w:val="id-ID"/>
        </w:rPr>
        <w:t>“Kok kamu gitu, Mba? Hari ini ulang tahun gadismu loh, masa Mba melarang dia makan menu favoritnya?” Reuni yang telah bertahun-tahun dinantikan kini malah hancur karena percekcokan sepele. Bunda berhenti berjalan, menatap Tante Sari dengan mata yang penuh rindu, penuh kasih sayang yang lama tak tersampaikan. Melupakan yang barusan berlalu, Bunda menjatuhkan buket bunga di lantai dan lari untuk memeluk adik perempuannya, air mata membasahi pipi yang sekarang sudah berlumuran dengan maskara. Setelah sekian lama, akhirnya mereka lepas dari pelukan dan tertawa melihat betapa hancur dandanan yang telah mereka habiskan berjam-jam untuk menyempurnakannya.</w:t>
      </w:r>
    </w:p>
    <w:p w14:paraId="230B492A" w14:textId="77777777" w:rsidR="00031507" w:rsidRDefault="00031507" w:rsidP="00031507">
      <w:pPr>
        <w:ind w:firstLine="566"/>
        <w:jc w:val="both"/>
        <w:rPr>
          <w:lang w:val="id-ID"/>
        </w:rPr>
      </w:pPr>
      <w:r>
        <w:rPr>
          <w:lang w:val="id-ID"/>
        </w:rPr>
        <w:t>Tante Sari mengusap area sekitar mata Bunda, berusaha menghapus maskara yang telah luntur tak terkendali. “Mba, baik-baik saja?” Bunda tersenyum, menampakkan lesung pipit di kedua pipinya. “Tentu saja baik. Bagaimana dengan dirimu, Sar?”</w:t>
      </w:r>
    </w:p>
    <w:p w14:paraId="030296D8" w14:textId="00446795" w:rsidR="00031507" w:rsidRDefault="00031507" w:rsidP="00031507">
      <w:pPr>
        <w:ind w:firstLine="566"/>
        <w:jc w:val="both"/>
        <w:rPr>
          <w:b/>
          <w:lang w:val="id-ID"/>
        </w:rPr>
      </w:pPr>
      <w:r>
        <w:rPr>
          <w:b/>
          <w:lang w:val="id-ID"/>
        </w:rPr>
        <w:t>13 Juli 1999</w:t>
      </w:r>
      <w:r>
        <w:rPr>
          <w:noProof/>
          <w:lang w:val="en-ID"/>
        </w:rPr>
        <w:drawing>
          <wp:anchor distT="72000" distB="72000" distL="114300" distR="114300" simplePos="0" relativeHeight="251648000" behindDoc="0" locked="0" layoutInCell="1" allowOverlap="1" wp14:anchorId="53147A95" wp14:editId="049949BB">
            <wp:simplePos x="0" y="0"/>
            <wp:positionH relativeFrom="column">
              <wp:posOffset>1824355</wp:posOffset>
            </wp:positionH>
            <wp:positionV relativeFrom="paragraph">
              <wp:posOffset>75565</wp:posOffset>
            </wp:positionV>
            <wp:extent cx="414655" cy="179705"/>
            <wp:effectExtent l="0" t="0" r="444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156193FE" w14:textId="77777777" w:rsidR="00031507" w:rsidRDefault="00031507" w:rsidP="00031507">
      <w:pPr>
        <w:ind w:firstLine="566"/>
        <w:jc w:val="both"/>
        <w:rPr>
          <w:lang w:val="id-ID"/>
        </w:rPr>
      </w:pPr>
      <w:r>
        <w:rPr>
          <w:lang w:val="id-ID"/>
        </w:rPr>
        <w:t>“Namaku Serafina, tapi kamu bisa panggil aku Sera aja. Kalau kamu?”</w:t>
      </w:r>
    </w:p>
    <w:p w14:paraId="5B77419A" w14:textId="77777777" w:rsidR="00031507" w:rsidRDefault="00031507" w:rsidP="00031507">
      <w:pPr>
        <w:ind w:firstLine="566"/>
        <w:jc w:val="both"/>
        <w:rPr>
          <w:lang w:val="id-ID"/>
        </w:rPr>
      </w:pPr>
      <w:r>
        <w:rPr>
          <w:lang w:val="id-ID"/>
        </w:rPr>
        <w:t>Ternyata tidak seperti bayangan awalku, bahkan sejujurnya aku lumayan suka. Ikan-ikan kecil itu hanya bisa membuatku tertawa dengan riang, menggelitiki telapak kaki yang pegal usai mengejar kupu-kupu putih. “Tuh, benar kan omongan aku! Coba kalau kamu bisa melihat betapa gembira ekspresimu sekarang, kamu sesuka itu ya dicemilin ikan, sampai ketagihan!”</w:t>
      </w:r>
    </w:p>
    <w:p w14:paraId="091CA8FC" w14:textId="26C0A2B4" w:rsidR="00031507" w:rsidRDefault="00031507" w:rsidP="00031507">
      <w:pPr>
        <w:ind w:firstLine="566"/>
        <w:jc w:val="both"/>
        <w:rPr>
          <w:lang w:val="id-ID"/>
        </w:rPr>
      </w:pPr>
      <w:r>
        <w:rPr>
          <w:lang w:val="id-ID"/>
        </w:rPr>
        <w:tab/>
        <w:t xml:space="preserve">Tak terasa, warna langit yang selama ini menaungi cerita dan tawa kami berdua telah memudar menjadi jingga yang pucat. Meskipun begitu, kami terus saja lanjut bermain-main, tak mengenal apa itu yang dinamakan lelah. </w:t>
      </w:r>
      <w:r>
        <w:rPr>
          <w:i/>
          <w:lang w:val="id-ID"/>
        </w:rPr>
        <w:t xml:space="preserve">Ciprat-ciprat! </w:t>
      </w:r>
      <w:r>
        <w:rPr>
          <w:lang w:val="id-ID"/>
        </w:rPr>
        <w:t>Nayyara menampar permukaan danau yang diam sehingga percikkan air melompat-lompat di udara, memberikan sensasi sejuk pada kulit yang ia kenai. Tidak ingin kalah, aku menadahkan air dengan kedua tanganku dan menyiramnya ke arah Nayyara sehingga ia menjerit dengan girang, “Aaaah! Haha, awas aja ya, Ra!” Kami terus saja saling membalas serangan air dengan riang hati sampai tiba-tiba</w:t>
      </w:r>
      <w:r>
        <w:rPr>
          <w:i/>
          <w:lang w:val="id-ID"/>
        </w:rPr>
        <w:t>—BYUR—</w:t>
      </w:r>
      <w:r>
        <w:rPr>
          <w:lang w:val="id-ID"/>
        </w:rPr>
        <w:t>aku terjatuh sepenuhnya dalam danau, ikut membawa Nayyara yang tak sengaja kutarik lengan bajunya. Alga menyelip di antara helai-helai rambut dan pakaian kami, membuat baju terusanku yang semulanya putih kini terlunturi dengan percak-percak hijau.</w:t>
      </w:r>
      <w:r>
        <w:rPr>
          <w:noProof/>
          <w:lang w:val="en-ID"/>
        </w:rPr>
        <w:drawing>
          <wp:anchor distT="72000" distB="72000" distL="114300" distR="114300" simplePos="0" relativeHeight="251649024" behindDoc="0" locked="0" layoutInCell="1" allowOverlap="1" wp14:anchorId="53AF825D" wp14:editId="07AE4515">
            <wp:simplePos x="0" y="0"/>
            <wp:positionH relativeFrom="column">
              <wp:posOffset>1828800</wp:posOffset>
            </wp:positionH>
            <wp:positionV relativeFrom="paragraph">
              <wp:posOffset>154305</wp:posOffset>
            </wp:positionV>
            <wp:extent cx="414655" cy="179705"/>
            <wp:effectExtent l="0" t="0" r="444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2B8B7E93" w14:textId="77777777" w:rsidR="00031507" w:rsidRDefault="00031507" w:rsidP="00031507">
      <w:pPr>
        <w:ind w:firstLine="566"/>
        <w:jc w:val="both"/>
        <w:rPr>
          <w:lang w:val="id-ID"/>
        </w:rPr>
      </w:pPr>
      <w:r>
        <w:rPr>
          <w:lang w:val="id-ID"/>
        </w:rPr>
        <w:t xml:space="preserve">Setelah menertawakan situasi yang konyol itu, akhirnya kami keluar dari danau dan tiduran di atas rumput yang lebat. Sejenak waktu kami hanya diam membiarkan air yang menempel pada setiap sudut badan kami untuk perlahan diminum oleh akar-akar rumput. “Nay, mau main ke rumahku nggak? Sekalian ganti baju biar nggak kedinginan.” Nayyara tidak menjawab dan hanya menatap langit dengan kosong. “Apa kamu nggak dibolehin main ke rumah teman sama Bunda kamu?” tanyaku lagi, berharap ia juga ingin menikmati lebih banyak waktu bersama. Setelah keheningan beberapa detik, akhirnya kata-kata bersuara dari mulut Nayyara, “… Nggak kok, ayo kita ke rumahmu saja.” Dengan tangan yang saling bergenggaman, kami mulai perjalanan pulang melewati pepohonan berdahan besar yang menutupi pemandangan langit senja. </w:t>
      </w:r>
    </w:p>
    <w:p w14:paraId="21839BA1" w14:textId="77777777" w:rsidR="00031507" w:rsidRDefault="00031507" w:rsidP="00031507">
      <w:pPr>
        <w:ind w:firstLine="566"/>
        <w:jc w:val="both"/>
        <w:rPr>
          <w:lang w:val="id-ID"/>
        </w:rPr>
      </w:pPr>
      <w:r>
        <w:rPr>
          <w:lang w:val="id-ID"/>
        </w:rPr>
        <w:t>Walaupun aku baru mengenalmu sehari, Nayyara, aku yakin hubungan antara kita bukanlah suatu hal remeh. Seperti listrik yang mengalir tanpa hambatan, pertemanan kita seperti lampu hangat yang bersinar terang dalam hatiku.</w:t>
      </w:r>
    </w:p>
    <w:p w14:paraId="50F63B3D" w14:textId="413A77ED" w:rsidR="00031507" w:rsidRDefault="00031507" w:rsidP="00031507">
      <w:pPr>
        <w:ind w:firstLine="566"/>
        <w:jc w:val="both"/>
        <w:rPr>
          <w:b/>
          <w:lang w:val="id-ID"/>
        </w:rPr>
      </w:pPr>
      <w:r>
        <w:rPr>
          <w:b/>
          <w:lang w:val="id-ID"/>
        </w:rPr>
        <w:t>13 Februari 2007</w:t>
      </w:r>
      <w:r>
        <w:rPr>
          <w:noProof/>
          <w:lang w:val="en-ID"/>
        </w:rPr>
        <w:drawing>
          <wp:anchor distT="72000" distB="72000" distL="114300" distR="114300" simplePos="0" relativeHeight="251650048" behindDoc="0" locked="0" layoutInCell="1" allowOverlap="1" wp14:anchorId="0F291AA1" wp14:editId="439CE84E">
            <wp:simplePos x="0" y="0"/>
            <wp:positionH relativeFrom="column">
              <wp:posOffset>1824355</wp:posOffset>
            </wp:positionH>
            <wp:positionV relativeFrom="paragraph">
              <wp:posOffset>152400</wp:posOffset>
            </wp:positionV>
            <wp:extent cx="414655" cy="179705"/>
            <wp:effectExtent l="0" t="0" r="444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114B8581" w14:textId="10A844A5" w:rsidR="00031507" w:rsidRDefault="00031507" w:rsidP="00031507">
      <w:pPr>
        <w:ind w:firstLine="566"/>
        <w:jc w:val="both"/>
        <w:rPr>
          <w:lang w:val="id-ID"/>
        </w:rPr>
      </w:pPr>
      <w:r>
        <w:rPr>
          <w:lang w:val="id-ID"/>
        </w:rPr>
        <w:t xml:space="preserve">Tak terasa, rumah ini yang bernuansa barat sekarang sudah hampir berkepala lima. Orang-orang seringkali memuji penampilannya yang klasik seperti rumah boneka, mengagumi ukiran elok yang memenuhi setiap permukaan rumah. Para tamu kini membuat rumah ini terasa ramai, menyamarkan kekosongan yang menetap di balik dinding kayu yang tua. Rumah yang terlalu besar, memantulkan kasih sayang mereka semua ke segala arah, tak pernah sampai kepada orang yang sejatinya mereka tuju. Panah yang menembusku begitu saja, tak bisa benar-benar kugapai dan miliki, mau seberapa banyak kali pun panah itu menusukku. </w:t>
      </w:r>
      <w:r>
        <w:rPr>
          <w:noProof/>
          <w:lang w:val="en-ID"/>
        </w:rPr>
        <w:drawing>
          <wp:anchor distT="72000" distB="72000" distL="114300" distR="114300" simplePos="0" relativeHeight="251651072" behindDoc="0" locked="0" layoutInCell="1" allowOverlap="1" wp14:anchorId="36EF5B18" wp14:editId="7588E295">
            <wp:simplePos x="0" y="0"/>
            <wp:positionH relativeFrom="column">
              <wp:posOffset>1824355</wp:posOffset>
            </wp:positionH>
            <wp:positionV relativeFrom="paragraph">
              <wp:posOffset>1910080</wp:posOffset>
            </wp:positionV>
            <wp:extent cx="414655" cy="179705"/>
            <wp:effectExtent l="0" t="0" r="444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194D6063" w14:textId="77777777" w:rsidR="00031507" w:rsidRDefault="00031507" w:rsidP="00031507">
      <w:pPr>
        <w:ind w:firstLine="566"/>
        <w:jc w:val="both"/>
        <w:rPr>
          <w:b/>
          <w:lang w:val="id-ID"/>
        </w:rPr>
      </w:pPr>
      <w:r>
        <w:rPr>
          <w:b/>
          <w:lang w:val="id-ID"/>
        </w:rPr>
        <w:t>13 Juli 1999</w:t>
      </w:r>
    </w:p>
    <w:p w14:paraId="4877641F" w14:textId="77777777" w:rsidR="00031507" w:rsidRDefault="00031507" w:rsidP="00031507">
      <w:pPr>
        <w:ind w:firstLine="566"/>
        <w:jc w:val="both"/>
        <w:rPr>
          <w:lang w:val="id-ID"/>
        </w:rPr>
      </w:pPr>
      <w:r>
        <w:rPr>
          <w:lang w:val="id-ID"/>
        </w:rPr>
        <w:t xml:space="preserve">Cat biru muda melapisi dinding luar rumah megah Serafina, membuatnya menonjol di antara deretan rumah putih lainnya. Di samping kanan dan kiri jalan menuju teras depan terdapat kebun yang ditumbuhi berbagai macam bunga, seperti anyelir putih dan </w:t>
      </w:r>
      <w:r>
        <w:rPr>
          <w:i/>
          <w:lang w:val="id-ID"/>
        </w:rPr>
        <w:t xml:space="preserve">spider lily </w:t>
      </w:r>
      <w:r>
        <w:rPr>
          <w:lang w:val="id-ID"/>
        </w:rPr>
        <w:t>merah</w:t>
      </w:r>
      <w:r>
        <w:rPr>
          <w:i/>
          <w:lang w:val="id-ID"/>
        </w:rPr>
        <w:t>.</w:t>
      </w:r>
      <w:r>
        <w:rPr>
          <w:lang w:val="id-ID"/>
        </w:rPr>
        <w:t xml:space="preserve"> Sebuah lonceng antik menggantung di samping pintu, membuatku penasaran akan bunyi yang akan ia nyanyikan jika aku sentuh. </w:t>
      </w:r>
    </w:p>
    <w:p w14:paraId="2748CEE8" w14:textId="77777777" w:rsidR="00031507" w:rsidRDefault="00031507" w:rsidP="00031507">
      <w:pPr>
        <w:ind w:firstLine="566"/>
        <w:jc w:val="both"/>
        <w:rPr>
          <w:lang w:val="id-ID"/>
        </w:rPr>
      </w:pPr>
      <w:r>
        <w:rPr>
          <w:lang w:val="id-ID"/>
        </w:rPr>
        <w:t xml:space="preserve">“Bunda, Ayah, aku telah balik!” sahut Sera usai membuka pintu depan yang tak dikunci. Dalam hitungan detik, sebuah pasangan suami istri paruh baya datang menyambut Sera, kecemasan terlukis pada raut wajah mereka berdua. Mereka memeluk Sera dengan erat, tak peduli jika baju mereka juga ikut basah karena sang anak, dan mencium wajah manisnya beberapa kali sebelum menegurnya. </w:t>
      </w:r>
      <w:r>
        <w:rPr>
          <w:i/>
          <w:lang w:val="id-ID"/>
        </w:rPr>
        <w:t>Andaikan sentuhan Papa juga selembut itu, sesayang itu. Mungkin luka-lukaku akan kabur dan menghilang ‘tuk selamanya. Bukan aku yang harus selalu menghindar dari kenyataan yang pedih.</w:t>
      </w:r>
    </w:p>
    <w:p w14:paraId="2F36655C" w14:textId="77777777" w:rsidR="00031507" w:rsidRDefault="00031507" w:rsidP="00031507">
      <w:pPr>
        <w:ind w:firstLine="566"/>
        <w:jc w:val="both"/>
        <w:rPr>
          <w:lang w:val="id-ID"/>
        </w:rPr>
      </w:pPr>
      <w:r>
        <w:rPr>
          <w:lang w:val="id-ID"/>
        </w:rPr>
        <w:t xml:space="preserve">“Ya ampun, Serafina, kamu tuh habis dari mana sih kok baru balik jam segini? Mana kamu basah kuyup seperti ini. Bunda dan Ayah sangat khawatir, bahkan kami baru saja mau menghubungi polisi!” Perasaanku bercampur aduk melihat betapa tulus cinta orang tua Sera kepadanya. Tiba-tiba, sebuah pertanyaan melesat di pikiranku. </w:t>
      </w:r>
      <w:r>
        <w:rPr>
          <w:i/>
          <w:lang w:val="id-ID"/>
        </w:rPr>
        <w:t xml:space="preserve">Apakah Mama juga mengkhawatirkan aku sekarang? </w:t>
      </w:r>
      <w:r>
        <w:rPr>
          <w:lang w:val="id-ID"/>
        </w:rPr>
        <w:t>Membayangkan Mama yang sedang mondar-mandir dengan gelisah menunggu aku pulang membuat senyum merayap di bibirku.</w:t>
      </w:r>
    </w:p>
    <w:p w14:paraId="54DB5469" w14:textId="77777777" w:rsidR="00031507" w:rsidRDefault="00031507" w:rsidP="00031507">
      <w:pPr>
        <w:ind w:firstLine="566"/>
        <w:jc w:val="both"/>
        <w:rPr>
          <w:lang w:val="id-ID"/>
        </w:rPr>
      </w:pPr>
      <w:r>
        <w:rPr>
          <w:lang w:val="id-ID"/>
        </w:rPr>
        <w:t>Setelah sekian lama, akhirnya orang tua Sera melepaskan Sera dari pelukan rindu mereka. “Oiya, ini teman baruku!” Sera menarikku mendekat, membuat Bunda dan Ayah dia akhirnya mengalihkan perhatian mereka kepadaku. “Aduh, kamu juga basah sekali! Ayo cepat ke kamar dan ganti baju Serafina dan… maaf, namamu…? Sepertinya saya belum menanyakan namamu, Nak.” Bundanya Sera menatapku dengan lembut, menungguku memberikan nama untuk ia sebut. “Um… nama saya… Nayyara, Tante.” jawabku dengan pelan. Ayahnya Sera mengulang yang ia dengar apa adanya, “Na… Naila?” Mungkin suaraku barusan terlalu pelan, di ambang batas antara bisikkan dan suara hembusan napas. “Nayyara, Ayah. Na. Ya. Ra!” ulang Sera dengan jelas, memastikan orang tuanya tidak akan salah menangkap namaku lagi. “Oh, Nayyara toh. Maaf, maaf banget, maklum Om sudah tua, jadi telinganya juga sudah nggak setajam dulu, hahaha.” ujar Om sambil mengelus rambutnya yang tipis. “Salam kenal ya, Nayyara. Om itu namanya Om Yudha dan saya Rahayu. Tapi kamu bisa panggil saya Tante Hayu saja, lebih simpel.” Usai perkenalan yang singkat, Tante Hayu segera menyuruh Sera dan aku untuk ganti baju supaya tidak masuk angin.</w:t>
      </w:r>
    </w:p>
    <w:p w14:paraId="7D421FC0" w14:textId="77777777" w:rsidR="00031507" w:rsidRDefault="00031507" w:rsidP="00031507">
      <w:pPr>
        <w:ind w:firstLine="566"/>
        <w:jc w:val="both"/>
        <w:rPr>
          <w:lang w:val="id-ID"/>
        </w:rPr>
      </w:pPr>
      <w:r>
        <w:rPr>
          <w:lang w:val="id-ID"/>
        </w:rPr>
        <w:t>Kamar Sera yang pink dipenuhi dengan boneka dalam ukuran yang beragam. Berlimpah, tertata di lantai, kursi, bahkan juga menempati setengah kasur empuknya. Di depan kaca tinggi, ada sebuah lemari putih besar dengan kupu-kupu yang terlukis pada kedua pintunya.</w:t>
      </w:r>
    </w:p>
    <w:p w14:paraId="6CC90042" w14:textId="77777777" w:rsidR="00031507" w:rsidRDefault="00031507" w:rsidP="00031507">
      <w:pPr>
        <w:ind w:firstLine="566"/>
        <w:jc w:val="both"/>
        <w:rPr>
          <w:lang w:val="id-ID"/>
        </w:rPr>
      </w:pPr>
      <w:r>
        <w:rPr>
          <w:lang w:val="id-ID"/>
        </w:rPr>
        <w:t xml:space="preserve">Sera membuka pintu lemari dengan lebar, menampakkan baju-baju pastel wangi dan cantik yang tertata rapi di setiap ruang pada lemari itu. Tanpa melihatnya terlebih dahulu, Sera langsung menarik dua setelan baju dan menunjukkannya padaku, “Kamu mau pakai yang mana, Nay?” Kedua setelan tersebut dipenuhi dengan renda dan pita kecil, membuatku tak tega untuk memakainya. Aku menggeleng, tak enak untuk meminjam yang manapun, namun Serafina tetap memintaku untuk memilih. Akhirnya aku memilih setelan dengan kemeja lengan panjang berwarna kuning muda dengan pita putih di bagian kerahnya. Lengan balonnya memang sedikit kebesaran di aku, namun bahannya sangatlah lembut dan adem, membuat luka-luka di bawahnya tak mengamuk dan membuatku merasa gatal sama sekali. </w:t>
      </w:r>
    </w:p>
    <w:p w14:paraId="761BD963" w14:textId="77777777" w:rsidR="00031507" w:rsidRDefault="00031507" w:rsidP="00031507">
      <w:pPr>
        <w:ind w:firstLine="566"/>
        <w:jc w:val="both"/>
        <w:rPr>
          <w:lang w:val="id-ID"/>
        </w:rPr>
      </w:pPr>
      <w:r>
        <w:rPr>
          <w:lang w:val="id-ID"/>
        </w:rPr>
        <w:t>“Tada! Gimana, lucu nggak?” Sera berputar dan bergaya, memamerkan rok kotak-kotak yang berpaduan dengan kaos pendek berbordir pink di ujung lengan baju. Ternyata boneka</w:t>
      </w:r>
      <w:r>
        <w:rPr>
          <w:i/>
          <w:lang w:val="id-ID"/>
        </w:rPr>
        <w:t xml:space="preserve"> </w:t>
      </w:r>
      <w:r>
        <w:rPr>
          <w:lang w:val="id-ID"/>
        </w:rPr>
        <w:t>tercantik di kamar ini bukanlah yang terduduk manis tak bernyawa di atas meja, melainkan gadis yang baru kukenal selama tujuh jam kebelakang.</w:t>
      </w:r>
    </w:p>
    <w:p w14:paraId="256F9D15" w14:textId="77777777" w:rsidR="00031507" w:rsidRDefault="00031507" w:rsidP="00031507">
      <w:pPr>
        <w:ind w:firstLine="566"/>
        <w:jc w:val="both"/>
        <w:rPr>
          <w:lang w:val="id-ID"/>
        </w:rPr>
      </w:pPr>
      <w:r>
        <w:rPr>
          <w:lang w:val="id-ID"/>
        </w:rPr>
        <w:t xml:space="preserve">Aku tertawa dan menepuk tanganku, memuji penampilannya yang cantik. Baju itu memang sangat serasi dengannya, mampu menonjolkan rambutnya yang berkilau, kulit halusnya yang tak ternodai, bahkan jari-jemari mungilnya yang lentik. Sera terus menampilkan pose-pose baru, setiap gerakan tubuhnya penuh dengan percaya diri. </w:t>
      </w:r>
    </w:p>
    <w:p w14:paraId="45E9FAAE" w14:textId="77777777" w:rsidR="00031507" w:rsidRDefault="00031507" w:rsidP="00031507">
      <w:pPr>
        <w:ind w:firstLine="566"/>
        <w:jc w:val="both"/>
        <w:rPr>
          <w:lang w:val="id-ID"/>
        </w:rPr>
      </w:pPr>
      <w:r>
        <w:rPr>
          <w:i/>
          <w:lang w:val="id-ID"/>
        </w:rPr>
        <w:t xml:space="preserve">Tok tok. </w:t>
      </w:r>
      <w:r>
        <w:rPr>
          <w:lang w:val="id-ID"/>
        </w:rPr>
        <w:t xml:space="preserve">Dari balik pintu kamar, Tante Hayu menyodorkan nampan yang ia bawakan untuk kami berdua. “Nak, ini Bunda sudah buatkan teh manis untuk menghangatkan diri. Buat temanmu juga.” Bukan hanya teh, Tante Hayu juga telah menyiapkan camilan ringan untuk mengganjal perut yang kosong setelah seharian bermain. “Makasih Bun!” Sera memeluk Tante Hayu dan mencium pipinya. “Iya, Nak. Bunda lagi memasak udang kesukaanmu untuk makan malam. Nanti kalau sudah matang, akan Bunda panggil,” Lalu, Tante Hayu meninggalkan kami berdua untuk bermain lagi, tentu setelah membalas ciuman pipi Sera. </w:t>
      </w:r>
    </w:p>
    <w:p w14:paraId="3C42CD10" w14:textId="77777777" w:rsidR="00031507" w:rsidRDefault="00031507" w:rsidP="00031507">
      <w:pPr>
        <w:ind w:firstLine="566"/>
        <w:jc w:val="both"/>
        <w:rPr>
          <w:lang w:val="id-ID"/>
        </w:rPr>
      </w:pPr>
      <w:r>
        <w:rPr>
          <w:lang w:val="id-ID"/>
        </w:rPr>
        <w:t>Oh, betapa hangatnya rumah Sera. Aku yakin, sebasah apapun baju yang ia pakai, ia tak akan pernah merasa kedinginan. Sehangat itu, bahkan orang asing seperti aku pun dapat merasakannya. Aku juga…</w:t>
      </w:r>
    </w:p>
    <w:p w14:paraId="69C1AF35" w14:textId="0C72DEE7" w:rsidR="00031507" w:rsidRDefault="00031507" w:rsidP="00031507">
      <w:pPr>
        <w:ind w:firstLine="566"/>
        <w:jc w:val="both"/>
        <w:rPr>
          <w:b/>
          <w:lang w:val="id-ID"/>
        </w:rPr>
      </w:pPr>
      <w:r>
        <w:rPr>
          <w:b/>
          <w:lang w:val="id-ID"/>
        </w:rPr>
        <w:t>13 Februari 2007</w:t>
      </w:r>
      <w:r>
        <w:rPr>
          <w:noProof/>
          <w:lang w:val="en-ID"/>
        </w:rPr>
        <w:drawing>
          <wp:anchor distT="72000" distB="72000" distL="114300" distR="114300" simplePos="0" relativeHeight="251652096" behindDoc="0" locked="0" layoutInCell="1" allowOverlap="1" wp14:anchorId="178681EF" wp14:editId="1F695DB3">
            <wp:simplePos x="0" y="0"/>
            <wp:positionH relativeFrom="column">
              <wp:posOffset>1828800</wp:posOffset>
            </wp:positionH>
            <wp:positionV relativeFrom="paragraph">
              <wp:posOffset>108585</wp:posOffset>
            </wp:positionV>
            <wp:extent cx="414655" cy="179705"/>
            <wp:effectExtent l="0" t="0" r="4445"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466B80A3" w14:textId="77777777" w:rsidR="00031507" w:rsidRDefault="00031507" w:rsidP="00031507">
      <w:pPr>
        <w:ind w:firstLine="566"/>
        <w:jc w:val="both"/>
        <w:rPr>
          <w:lang w:val="id-ID"/>
        </w:rPr>
      </w:pPr>
      <w:r>
        <w:rPr>
          <w:lang w:val="id-ID"/>
        </w:rPr>
        <w:t>Ingin. Ingin sekali kucolok kedua matanya. Dia sadar tidak sih, kalau aku bisa merasakan sorotan matanya yang tajam menembus jendela rumah. Lama-lama, mungkin tatapannya akan membakar lubang pada mukaku. Matanya gelap sekali, seperti sumur dalam yang tak terlihat dasarnya. Mau digali jutaan meter pun yang akan ditemukan hanyalah kebencian. Ya, selain itu paling cuma ada rasa dengki. Pekat dan kental, seperti pasir hisap yang mampu menelan orang dengan utuh tanpa menyisakan sepeser belas kasihan.</w:t>
      </w:r>
    </w:p>
    <w:p w14:paraId="2532B4C6" w14:textId="05356CE9" w:rsidR="00031507" w:rsidRDefault="00031507" w:rsidP="00031507">
      <w:pPr>
        <w:ind w:firstLine="566"/>
        <w:jc w:val="both"/>
        <w:rPr>
          <w:lang w:val="id-ID"/>
        </w:rPr>
      </w:pPr>
      <w:r>
        <w:rPr>
          <w:lang w:val="id-ID"/>
        </w:rPr>
        <w:tab/>
        <w:t xml:space="preserve">Kenapa tiba-tiba berhenti, Ra? Ayo, cepat buka kado dari anaknya Pak Kaisar, sudah ditunggu orang-orang.” bisik Bunda dengan kasar di telingaku, membuatku sedikit kaget dan geli. Ayah melihat apa yang membuatku terdistraksi dan seketika suasana hatinya langsung berubah. Sebelum Bunda sadar akan keberadaan orang itu, Ayah segera menutup tirai jendela yang menghadap ke depan rumah. </w:t>
      </w:r>
      <w:r>
        <w:rPr>
          <w:noProof/>
          <w:lang w:val="en-ID"/>
        </w:rPr>
        <w:drawing>
          <wp:anchor distT="72000" distB="72000" distL="114300" distR="114300" simplePos="0" relativeHeight="251653120" behindDoc="0" locked="0" layoutInCell="1" allowOverlap="1" wp14:anchorId="1E337BFA" wp14:editId="283C6156">
            <wp:simplePos x="0" y="0"/>
            <wp:positionH relativeFrom="column">
              <wp:posOffset>1824355</wp:posOffset>
            </wp:positionH>
            <wp:positionV relativeFrom="paragraph">
              <wp:posOffset>1243330</wp:posOffset>
            </wp:positionV>
            <wp:extent cx="414655" cy="179705"/>
            <wp:effectExtent l="0" t="0" r="444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254DD551" w14:textId="77777777" w:rsidR="00031507" w:rsidRDefault="00031507" w:rsidP="00031507">
      <w:pPr>
        <w:ind w:firstLine="566"/>
        <w:jc w:val="both"/>
        <w:rPr>
          <w:lang w:val="id-ID"/>
        </w:rPr>
      </w:pPr>
      <w:r>
        <w:rPr>
          <w:lang w:val="id-ID"/>
        </w:rPr>
        <w:t>Muak, melihatnya bersenang hati seperti itu tanpa ada rasa malu sehelai pun. Aku mengerti dia orang yang tak tahu diri, tapi jangan melewati batas jugalah! Bisa-bisanya dia berlagak seakan dunia ini miliknya. Senyam-senyum dan ketawa-ketiwi dengan centil bersama Tante Hayu dan Om Yudha, seperti orang tidak waras saja. Lagian, kerjaannya tebar pesona mulu seakan hidupnya bergantung pada itu. Ya, tidak salah juga sih, itu memang harga mati bagi dirinya. Tapi tetap saja, memangnya dia kira dia itu siapa bisa berlagak seenaknya seperti itu?</w:t>
      </w:r>
    </w:p>
    <w:p w14:paraId="35FD3F8C" w14:textId="77777777" w:rsidR="00031507" w:rsidRDefault="00031507" w:rsidP="00031507">
      <w:pPr>
        <w:ind w:firstLine="566"/>
        <w:jc w:val="both"/>
        <w:rPr>
          <w:lang w:val="id-ID"/>
        </w:rPr>
      </w:pPr>
      <w:r>
        <w:rPr>
          <w:lang w:val="id-ID"/>
        </w:rPr>
        <w:t>Aku bertemu dengan Sera di danau itu bukan berkat kecoa yang mengaku telah metamorfosis menjadi kupu-kupu. Tidak, aku takkan membiarkanmu pergi menguap ke udara begitu saja. Akan kupatahkan sayap-sayap menjijikkanmu dan kuinjak kepala besarmu di tanah. Suatu saat kau akan lenyap dan menyatu dengan sampah-sampah lain, tanpa ada satupun orang yang menyadari kehilanganmu dalam roda kehidupan yang terus berputar.</w:t>
      </w:r>
    </w:p>
    <w:p w14:paraId="4F7B9D66" w14:textId="7F141864" w:rsidR="00031507" w:rsidRDefault="00031507" w:rsidP="00031507">
      <w:pPr>
        <w:ind w:firstLine="566"/>
        <w:jc w:val="both"/>
        <w:rPr>
          <w:b/>
          <w:lang w:val="id-ID"/>
        </w:rPr>
      </w:pPr>
      <w:r>
        <w:rPr>
          <w:b/>
          <w:lang w:val="id-ID"/>
        </w:rPr>
        <w:t>13 November 2007</w:t>
      </w:r>
      <w:r>
        <w:rPr>
          <w:noProof/>
          <w:lang w:val="en-ID"/>
        </w:rPr>
        <w:drawing>
          <wp:anchor distT="72000" distB="72000" distL="114300" distR="114300" simplePos="0" relativeHeight="251654144" behindDoc="0" locked="0" layoutInCell="1" allowOverlap="1" wp14:anchorId="3827EA9B" wp14:editId="2F6EFAC2">
            <wp:simplePos x="0" y="0"/>
            <wp:positionH relativeFrom="column">
              <wp:posOffset>1824355</wp:posOffset>
            </wp:positionH>
            <wp:positionV relativeFrom="paragraph">
              <wp:posOffset>131445</wp:posOffset>
            </wp:positionV>
            <wp:extent cx="414655" cy="179705"/>
            <wp:effectExtent l="0" t="0" r="444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54522D17" w14:textId="77777777" w:rsidR="00031507" w:rsidRDefault="00031507" w:rsidP="00031507">
      <w:pPr>
        <w:ind w:firstLine="566"/>
        <w:jc w:val="both"/>
        <w:rPr>
          <w:lang w:val="id-ID"/>
        </w:rPr>
      </w:pPr>
      <w:r>
        <w:rPr>
          <w:lang w:val="id-ID"/>
        </w:rPr>
        <w:t xml:space="preserve">“Kenapa kamu minta ketemu di sini sih? Di tengah-tengah antah-berantah kayak gini.” Perasaanku tidak enak. Mungkin mengikutinya ke sini adalah sebuah kesalahan. Dia itu kenapa sih? Selalu saja melototi aku dengan matanya yang kosong itu, tanpa mengucapkan satu katapun. Menyeramkan. Selalu saja ikut campur urusan orang lain merasa bahwa dirinya paling benar, paling berhak, paling tahu </w:t>
      </w:r>
      <w:r>
        <w:rPr>
          <w:i/>
          <w:lang w:val="id-ID"/>
        </w:rPr>
        <w:t>—</w:t>
      </w:r>
      <w:r>
        <w:rPr>
          <w:lang w:val="id-ID"/>
        </w:rPr>
        <w:t>memangnya dia siapa sih untuk menghakimi aku? Ini terakhir kalinya aku akan menemuinya. Akan kupertegas sekali lagi supaya dia tidak terus saja berusaha menghancurkan kehidupanku. Pokoknya, hari ini aku akan menyelesaikan semua urusan dengannya, tak peduli dia suka atau tidak.</w:t>
      </w:r>
    </w:p>
    <w:p w14:paraId="6F98BFCB" w14:textId="22158F7C" w:rsidR="00031507" w:rsidRDefault="00031507" w:rsidP="00031507">
      <w:pPr>
        <w:ind w:firstLine="566"/>
        <w:jc w:val="both"/>
        <w:rPr>
          <w:lang w:val="id-ID"/>
        </w:rPr>
      </w:pPr>
      <w:r>
        <w:rPr>
          <w:lang w:val="id-ID"/>
        </w:rPr>
        <w:t xml:space="preserve">Hah! Bahkan dia tidak tahu betapa bermakna tempat ini bagi </w:t>
      </w:r>
      <w:r>
        <w:rPr>
          <w:i/>
          <w:lang w:val="id-ID"/>
        </w:rPr>
        <w:t>kami</w:t>
      </w:r>
      <w:r>
        <w:rPr>
          <w:lang w:val="id-ID"/>
        </w:rPr>
        <w:t xml:space="preserve">. “Ini tempat aku pertama kali bertemu dengan Serafina.” kujelaskan padanya. Aku berusaha untuk menenangkan emosiku yang kini seperti bak yang setetes lagi akan meluap. </w:t>
      </w:r>
      <w:r>
        <w:rPr>
          <w:i/>
          <w:lang w:val="id-ID"/>
        </w:rPr>
        <w:t>Tahan, Nayyara. Semua akan berjalan sesuai rencana jika kau bersabar sedikit lagi.</w:t>
      </w:r>
      <w:r>
        <w:rPr>
          <w:noProof/>
          <w:lang w:val="en-ID"/>
        </w:rPr>
        <w:drawing>
          <wp:anchor distT="72000" distB="72000" distL="114300" distR="114300" simplePos="0" relativeHeight="251655168" behindDoc="0" locked="0" layoutInCell="1" allowOverlap="1" wp14:anchorId="6E600C68" wp14:editId="4F96A823">
            <wp:simplePos x="0" y="0"/>
            <wp:positionH relativeFrom="column">
              <wp:posOffset>1824355</wp:posOffset>
            </wp:positionH>
            <wp:positionV relativeFrom="paragraph">
              <wp:posOffset>97155</wp:posOffset>
            </wp:positionV>
            <wp:extent cx="414655" cy="179705"/>
            <wp:effectExtent l="0" t="0" r="444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5202B2ED" w14:textId="77777777" w:rsidR="00031507" w:rsidRDefault="00031507" w:rsidP="00031507">
      <w:pPr>
        <w:ind w:firstLine="566"/>
        <w:jc w:val="both"/>
        <w:rPr>
          <w:lang w:val="id-ID"/>
        </w:rPr>
      </w:pPr>
      <w:r>
        <w:rPr>
          <w:lang w:val="id-ID"/>
        </w:rPr>
        <w:t>Ekspresinya mengerut antara bingung dan jengkel. “Lalu? Cepat, katakan saja yang ingin kau bicarakan. Jangan buang-buang waktuku, segera sampaikan apa yang membuatmu jauh-jauh menyeretku ke sini.” Kesabarannya yang setipis lembaran tisu itu membuat perasaanku semakin panas. Orang-orang yang mengatakan bahwa dia mirip Sera sangat keliru. Apanya yang mirip? Fisiknya? Ia sama sekali tidak bisa menandingi kecantikan alami Sera yang jauh melebihinya. Perilakunya? Sama sekali tidak. Membandingkan Sera yang berhati emas dengan dia yang berkepribadian busuk itu seperti sebuah hinaan kepada Sera. Jika seseorang melihat kecoa dan memanggilnya kupu-kupu, hanya ada dua kemungkinan. Antara dia buta atau dia orang gila yang termakan oleh delusi yang tak masuk akal itu.</w:t>
      </w:r>
    </w:p>
    <w:p w14:paraId="4C970264" w14:textId="57779BCA" w:rsidR="00031507" w:rsidRDefault="00031507" w:rsidP="00031507">
      <w:pPr>
        <w:ind w:firstLine="566"/>
        <w:jc w:val="both"/>
        <w:rPr>
          <w:b/>
          <w:lang w:val="id-ID"/>
        </w:rPr>
      </w:pPr>
      <w:r>
        <w:rPr>
          <w:b/>
          <w:lang w:val="id-ID"/>
        </w:rPr>
        <w:t>13 Oktober 2001</w:t>
      </w:r>
      <w:r>
        <w:rPr>
          <w:noProof/>
          <w:lang w:val="en-ID"/>
        </w:rPr>
        <w:drawing>
          <wp:anchor distT="72000" distB="72000" distL="114300" distR="114300" simplePos="0" relativeHeight="251656192" behindDoc="0" locked="0" layoutInCell="1" allowOverlap="1" wp14:anchorId="75C8D249" wp14:editId="61BD2160">
            <wp:simplePos x="0" y="0"/>
            <wp:positionH relativeFrom="column">
              <wp:posOffset>1824355</wp:posOffset>
            </wp:positionH>
            <wp:positionV relativeFrom="paragraph">
              <wp:posOffset>167005</wp:posOffset>
            </wp:positionV>
            <wp:extent cx="414655" cy="179705"/>
            <wp:effectExtent l="0" t="0" r="444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58439D6E" w14:textId="77777777" w:rsidR="00031507" w:rsidRDefault="00031507" w:rsidP="00031507">
      <w:pPr>
        <w:ind w:firstLine="566"/>
        <w:jc w:val="both"/>
        <w:rPr>
          <w:lang w:val="id-ID"/>
        </w:rPr>
      </w:pPr>
      <w:r>
        <w:rPr>
          <w:lang w:val="id-ID"/>
        </w:rPr>
        <w:t>“Nay, psstt!” aku mencoba untuk menarik perhatian Nayyara yang sedang meringkuk di atas keramik yang dingin. Aku terus memanggilnya dengan suara sekecil mungkin, berusaha tidak mengabari penghuni lain akan keberadaanku. Akhirnya setelah kuketuk jendela kamarnya dengan pelan, ia menoleh ke arahku.</w:t>
      </w:r>
    </w:p>
    <w:p w14:paraId="34FB5C67" w14:textId="77777777" w:rsidR="00031507" w:rsidRDefault="00031507" w:rsidP="00031507">
      <w:pPr>
        <w:ind w:firstLine="566"/>
        <w:jc w:val="both"/>
        <w:rPr>
          <w:lang w:val="id-ID"/>
        </w:rPr>
      </w:pPr>
      <w:r>
        <w:rPr>
          <w:lang w:val="id-ID"/>
        </w:rPr>
        <w:t xml:space="preserve">Nayyara perlahan mendorong jendelanya, membiarkan celah kecil terbuka untuk mengundang udara segar yang berembus di luar. Ia memaksakan senyuman lemah, sebercak ungu terpampang di balik rambutnya yang acak. Kok ada yang tega menodai pipi lembutmu seperti itu? Nay, sungguh aku rela melakukan apapun jika itu berarti bisa menarikmu keluar dari awan gelap yang memayungi pulau kecilmu. </w:t>
      </w:r>
    </w:p>
    <w:p w14:paraId="2A14B449" w14:textId="77777777" w:rsidR="00031507" w:rsidRDefault="00031507" w:rsidP="00031507">
      <w:pPr>
        <w:ind w:firstLine="566"/>
        <w:jc w:val="both"/>
        <w:rPr>
          <w:lang w:val="id-ID"/>
        </w:rPr>
      </w:pPr>
      <w:r>
        <w:rPr>
          <w:lang w:val="id-ID"/>
        </w:rPr>
        <w:t>“Kamu tahu Bu Hana kan, tetanggaku yang bekerja di stasiun kereta dekat sini. Katanya siang ini akan ada penampilan dari sirkus lokal untuk memeriahkan festival minggu depan. Ke sana, yuk!” aku berusaha membuat suaraku terdengar seceria mungkin, tak ingin menunjukkan betapa remuk hatiku melihatnya seperti ini. “Makasih ya, Ra. Tapi… aku tak bisa keluar. Aku telah dikunci di sini.” Nayyara melirik ke arah pintu besar yang menghalanginya untuk melangkah ke luar. “Eits, bukan masalah! Menurutmu aku menjemputmu lewat jendela tujuannya untuk apa?”</w:t>
      </w:r>
    </w:p>
    <w:p w14:paraId="77551854" w14:textId="49681A19" w:rsidR="00031507" w:rsidRDefault="00031507" w:rsidP="00031507">
      <w:pPr>
        <w:ind w:firstLine="566"/>
        <w:jc w:val="both"/>
        <w:rPr>
          <w:lang w:val="id-ID"/>
        </w:rPr>
      </w:pPr>
      <w:r>
        <w:rPr>
          <w:lang w:val="id-ID"/>
        </w:rPr>
        <w:t xml:space="preserve">Aku tak bisa melepas pandanganku dari jam besar yang menempel di dinding stasiun. </w:t>
      </w:r>
      <w:r>
        <w:rPr>
          <w:i/>
          <w:lang w:val="id-ID"/>
        </w:rPr>
        <w:t xml:space="preserve">Tik tok tik tok. </w:t>
      </w:r>
      <w:r>
        <w:rPr>
          <w:lang w:val="id-ID"/>
        </w:rPr>
        <w:t>Detakan kuat yang terasa dari jauh seakan membuat jantungku berdebar. Kami duduk di bangku luar stasiun, beristirahat sejenak untuk mengambil napas usai menonton pertunjukkan yang menakjubkan itu. Teriakan dan tawa tak henti mengisi arena pertunjukkan. Melelahkan, tapi semua itu membuat penampilannya menjadi seribu kali lebih menyenangkan.</w:t>
      </w:r>
      <w:r>
        <w:rPr>
          <w:noProof/>
          <w:lang w:val="en-ID"/>
        </w:rPr>
        <w:drawing>
          <wp:anchor distT="72000" distB="72000" distL="114300" distR="114300" simplePos="0" relativeHeight="251657216" behindDoc="0" locked="0" layoutInCell="1" allowOverlap="1" wp14:anchorId="343838ED" wp14:editId="2FB657D6">
            <wp:simplePos x="0" y="0"/>
            <wp:positionH relativeFrom="column">
              <wp:posOffset>1824355</wp:posOffset>
            </wp:positionH>
            <wp:positionV relativeFrom="paragraph">
              <wp:posOffset>154940</wp:posOffset>
            </wp:positionV>
            <wp:extent cx="414655" cy="179705"/>
            <wp:effectExtent l="0" t="0" r="444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1693371E" w14:textId="77777777" w:rsidR="00031507" w:rsidRDefault="00031507" w:rsidP="00031507">
      <w:pPr>
        <w:ind w:firstLine="566"/>
        <w:jc w:val="both"/>
        <w:rPr>
          <w:lang w:val="id-ID"/>
        </w:rPr>
      </w:pPr>
      <w:r>
        <w:rPr>
          <w:lang w:val="id-ID"/>
        </w:rPr>
        <w:t>Meskipun kami sudah berteduh di bawah atap pinggir stasiun, tetap saja tak bisa menghindar dari terkaman panas matahari di siang bolong. Silau, sinar terang yang membuatku menyipitkan mataku untuk melihat Sera yang kini mengajakku untuk makan es krim. “Kamu jagain tempat duduk aja deh, Nay. Aku yang beli es krimnya.” Keringat mengucur dari kepala Sera, poni tipis yang biasanya menggembung sekarang menempel pada dahinya. Aku menawarkan untuk ikut, tak enak untuk membiarkannya pergi sendiri meskipun nyeri merambat di seluruh tubuhku. Tapi Sera, manusia empatis yang selalu tersenyum, menolak. Ia memang selalu seperti itu, menyembunyikan apa yang sebenarnya ia rasakan demi membahagiakan orang lain. Apa yang membuatku sebegitu beruntung sehingga mendapatkan teman bagaikan bidadari dalam hidupku yang hampa?</w:t>
      </w:r>
    </w:p>
    <w:p w14:paraId="28B64341" w14:textId="77777777" w:rsidR="00031507" w:rsidRDefault="00031507" w:rsidP="00031507">
      <w:pPr>
        <w:ind w:firstLine="566"/>
        <w:jc w:val="both"/>
        <w:rPr>
          <w:lang w:val="id-ID"/>
        </w:rPr>
      </w:pPr>
      <w:r>
        <w:rPr>
          <w:lang w:val="id-ID"/>
        </w:rPr>
        <w:t>Sera mulai berjalan ke dalam stasiun, lalu tiba-tiba berputar membuat rambutnya yang terkuncir tinggi melayang seperti ombak lautan pasang. “Aku takkan lama kok!” ujarnya sambil mengayunkan tangan. Aku tersenyum dan melambai balik, membiarkan Sera untuk melangkah pergi hingga punggungnya tak tampak lagi.</w:t>
      </w:r>
    </w:p>
    <w:p w14:paraId="733EE7C8" w14:textId="6099B11C" w:rsidR="00031507" w:rsidRDefault="00031507" w:rsidP="00031507">
      <w:pPr>
        <w:ind w:firstLine="566"/>
        <w:jc w:val="both"/>
        <w:rPr>
          <w:b/>
          <w:lang w:val="id-ID"/>
        </w:rPr>
      </w:pPr>
      <w:r>
        <w:rPr>
          <w:b/>
          <w:lang w:val="id-ID"/>
        </w:rPr>
        <w:t>13 Agustus 2003</w:t>
      </w:r>
      <w:r>
        <w:rPr>
          <w:noProof/>
          <w:lang w:val="en-ID"/>
        </w:rPr>
        <w:drawing>
          <wp:anchor distT="72000" distB="72000" distL="114300" distR="114300" simplePos="0" relativeHeight="251658240" behindDoc="0" locked="0" layoutInCell="1" allowOverlap="1" wp14:anchorId="6BECA00E" wp14:editId="01547F2B">
            <wp:simplePos x="0" y="0"/>
            <wp:positionH relativeFrom="column">
              <wp:posOffset>1828800</wp:posOffset>
            </wp:positionH>
            <wp:positionV relativeFrom="paragraph">
              <wp:posOffset>222885</wp:posOffset>
            </wp:positionV>
            <wp:extent cx="414655" cy="179705"/>
            <wp:effectExtent l="0" t="0" r="444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4F4ED552" w14:textId="77777777" w:rsidR="00031507" w:rsidRDefault="00031507" w:rsidP="00031507">
      <w:pPr>
        <w:ind w:firstLine="566"/>
        <w:jc w:val="both"/>
        <w:rPr>
          <w:lang w:val="id-ID"/>
        </w:rPr>
      </w:pPr>
      <w:r>
        <w:rPr>
          <w:lang w:val="id-ID"/>
        </w:rPr>
        <w:t>Hari itu merupakan penyesalan terbesar dalam hidupku. Seharusnya aku menahanmu. Seharusnya aku melakukan sesuatu, apapun itu. Tidak seharusnya aku pergi bersamamu ke tempat itu, tak menyangka itu akan menjadi terakhir kalinya aku melihatmu.</w:t>
      </w:r>
    </w:p>
    <w:p w14:paraId="1E5A99C3" w14:textId="77777777" w:rsidR="00031507" w:rsidRDefault="00031507" w:rsidP="00031507">
      <w:pPr>
        <w:ind w:firstLine="566"/>
        <w:jc w:val="both"/>
        <w:rPr>
          <w:lang w:val="id-ID"/>
        </w:rPr>
      </w:pPr>
      <w:r>
        <w:rPr>
          <w:lang w:val="id-ID"/>
        </w:rPr>
        <w:t>Sebentar lagi akan menandakan dua tahun semenjak kepergianmu. Dua tahun lamanya waktu telah berhenti berputar bagiku. Danau yang telah menguap seluruh isinya, hanya tersisa lubang dalam bagaikan bak kosong akan kenangan masa lampau.</w:t>
      </w:r>
    </w:p>
    <w:p w14:paraId="14C981B1" w14:textId="77777777" w:rsidR="00031507" w:rsidRDefault="00031507" w:rsidP="00031507">
      <w:pPr>
        <w:ind w:firstLine="566"/>
        <w:jc w:val="both"/>
        <w:rPr>
          <w:lang w:val="id-ID"/>
        </w:rPr>
      </w:pPr>
      <w:r>
        <w:rPr>
          <w:lang w:val="id-ID"/>
        </w:rPr>
        <w:t>Kejadian setelah hari itu terasa kabur dalam ingatanku. Polisi yang menanyakanku tentang terakhir kali aku melihatmu. Bagaimana hal itu terjadi? Mengapa? Siapa yang bersalah? Wartawan yang menyodorkan kamera di depan mukaku, memintaku mengulang segala yang kuketahui. Semua edisi koran pada saat itu hanya mencetak berita tentang nasib malangmu. Namun, hari berubah menjadi minggu, bulan, lalu tahun. Perlahan semua itu padam, seakan waktu telah menghapus dirimu dari ingatan mereka semua. Hening. Sunyi. Seakan dunia telah melupakan keberadaanmu yang entah di mana. Entah ada atau tidak ada. Entah, akankah datang waktu di mana semua dapat terjawab?</w:t>
      </w:r>
    </w:p>
    <w:p w14:paraId="11813174" w14:textId="57082B08" w:rsidR="00031507" w:rsidRDefault="00031507" w:rsidP="00031507">
      <w:pPr>
        <w:ind w:firstLine="566"/>
        <w:jc w:val="both"/>
        <w:rPr>
          <w:b/>
          <w:lang w:val="id-ID"/>
        </w:rPr>
      </w:pPr>
      <w:r>
        <w:rPr>
          <w:b/>
          <w:lang w:val="id-ID"/>
        </w:rPr>
        <w:t>13 Oktober 2003</w:t>
      </w:r>
      <w:r>
        <w:rPr>
          <w:noProof/>
          <w:lang w:val="en-ID"/>
        </w:rPr>
        <w:drawing>
          <wp:anchor distT="72000" distB="72000" distL="114300" distR="114300" simplePos="0" relativeHeight="251659264" behindDoc="0" locked="0" layoutInCell="1" allowOverlap="1" wp14:anchorId="6FC52F9F" wp14:editId="219F409B">
            <wp:simplePos x="0" y="0"/>
            <wp:positionH relativeFrom="column">
              <wp:posOffset>1828800</wp:posOffset>
            </wp:positionH>
            <wp:positionV relativeFrom="paragraph">
              <wp:posOffset>100965</wp:posOffset>
            </wp:positionV>
            <wp:extent cx="414655" cy="179705"/>
            <wp:effectExtent l="0" t="0" r="444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2452F3ED" w14:textId="77777777" w:rsidR="00031507" w:rsidRDefault="00031507" w:rsidP="00031507">
      <w:pPr>
        <w:ind w:firstLine="566"/>
        <w:jc w:val="both"/>
        <w:rPr>
          <w:lang w:val="id-ID"/>
        </w:rPr>
      </w:pPr>
      <w:r>
        <w:rPr>
          <w:lang w:val="id-ID"/>
        </w:rPr>
        <w:t>Jantungku terasa seperti bom waktu, siap meledak kapanpun. Aku berusaha menenangkan diri, tak ingin kupu-kupu di perutku menghancurkan hari yang begitu penting bagiku.</w:t>
      </w:r>
    </w:p>
    <w:p w14:paraId="1D649B33" w14:textId="77777777" w:rsidR="00031507" w:rsidRDefault="00031507" w:rsidP="00031507">
      <w:pPr>
        <w:ind w:firstLine="566"/>
        <w:jc w:val="both"/>
        <w:rPr>
          <w:lang w:val="id-ID"/>
        </w:rPr>
      </w:pPr>
      <w:r>
        <w:rPr>
          <w:lang w:val="id-ID"/>
        </w:rPr>
        <w:t>Tetesan embun merambat di jendela kereta sebelum akhirnya menyatu dengan sesama. Kabut tebal menyelimuti pemandangan sawah di bawah naungan pagi yang belum disambut secercah cahaya mentari. Bu Puteri tertidur nyenyak bersandar di bahuku, gumaman pelan terdengar dari mulutnya yang setengah terbuka. Perjalanan jauh yang telah dihabiskan duduk di kursi kayu kereta ini telah membuat seluruh badanku linu. Sebaiknya aku juga kembali ke alam mimpi untuk mengisi tenagaku yang telah tergerus rasa pegal. Namun, destinasi yang kini hanya berjarak tiga setengah jam lagi membuat pikiranku kacau balau, tak bisa terlelap meski mata telah terpejam rapat. Di sana, kehidupan baruku siap menyambut, membuat perasaanku bercampur aduk antara gugup dan antusias.</w:t>
      </w:r>
    </w:p>
    <w:p w14:paraId="37A2ADAC" w14:textId="4A22CADC" w:rsidR="00031507" w:rsidRDefault="00031507" w:rsidP="00031507">
      <w:pPr>
        <w:ind w:firstLine="566"/>
        <w:jc w:val="both"/>
        <w:rPr>
          <w:lang w:val="id-ID"/>
        </w:rPr>
      </w:pPr>
      <w:r>
        <w:rPr>
          <w:lang w:val="id-ID"/>
        </w:rPr>
        <w:t>Hari ini tepat dua tahun semenjak waktu memisahkanku dengan sosokmu yang senantiasa bersinar, menularkan keceriaanmu ke siapa pun yang kau jumpai. Sekarang aku sedang duduk di bangku yang sama, memakan es krim yang seharusnya kita lahap bersama di situ. Sudah lebih dari dua jam aku duduk di sini. Jika aku terus menunggu, apakah kau akan muncul menempati separuh bangku yang kosong?</w:t>
      </w:r>
      <w:r>
        <w:rPr>
          <w:noProof/>
          <w:lang w:val="en-ID"/>
        </w:rPr>
        <w:drawing>
          <wp:anchor distT="72000" distB="72000" distL="114300" distR="114300" simplePos="0" relativeHeight="251660288" behindDoc="0" locked="0" layoutInCell="1" allowOverlap="1" wp14:anchorId="7AC0CE62" wp14:editId="757E45AF">
            <wp:simplePos x="0" y="0"/>
            <wp:positionH relativeFrom="column">
              <wp:posOffset>1824355</wp:posOffset>
            </wp:positionH>
            <wp:positionV relativeFrom="paragraph">
              <wp:posOffset>119380</wp:posOffset>
            </wp:positionV>
            <wp:extent cx="414655" cy="179705"/>
            <wp:effectExtent l="0" t="0" r="444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76ED7786" w14:textId="77777777" w:rsidR="00031507" w:rsidRDefault="00031507" w:rsidP="00031507">
      <w:pPr>
        <w:ind w:firstLine="566"/>
        <w:jc w:val="both"/>
        <w:rPr>
          <w:lang w:val="id-ID"/>
        </w:rPr>
      </w:pPr>
      <w:r>
        <w:rPr>
          <w:lang w:val="id-ID"/>
        </w:rPr>
        <w:t xml:space="preserve">Dua orang yang tak asing keluar dari taksi di depan jalan utama stasiun kereta. Rupanya Tante Hayu dan Om Yudha juga ingin mengenangmu di tempat ini, Ra. Banyak sekali orang yang menunggumu untuk kembali. </w:t>
      </w:r>
    </w:p>
    <w:p w14:paraId="0F0F39EE" w14:textId="77777777" w:rsidR="00031507" w:rsidRDefault="00031507" w:rsidP="00031507">
      <w:pPr>
        <w:ind w:firstLine="566"/>
        <w:jc w:val="both"/>
        <w:rPr>
          <w:lang w:val="id-ID"/>
        </w:rPr>
      </w:pPr>
    </w:p>
    <w:p w14:paraId="562E28D1" w14:textId="77777777" w:rsidR="00031507" w:rsidRDefault="00031507" w:rsidP="00031507">
      <w:pPr>
        <w:ind w:firstLine="566"/>
        <w:jc w:val="both"/>
        <w:rPr>
          <w:lang w:val="id-ID"/>
        </w:rPr>
      </w:pPr>
      <w:r>
        <w:rPr>
          <w:lang w:val="id-ID"/>
        </w:rPr>
        <w:t>“Nimi, ayo bangun, Nak. Kita sudah sampai,” Bu Puteri mengelus lenganku, membuatku mengangkat mataku yang terasa berat. Cahaya silau menamparku hingga bangun, membuat netraku sejenak tak bisa meraba gambaran dunia sekitar.</w:t>
      </w:r>
    </w:p>
    <w:p w14:paraId="43E0AD19" w14:textId="77777777" w:rsidR="00031507" w:rsidRDefault="00031507" w:rsidP="00031507">
      <w:pPr>
        <w:ind w:firstLine="566"/>
        <w:jc w:val="both"/>
        <w:rPr>
          <w:lang w:val="id-ID"/>
        </w:rPr>
      </w:pPr>
      <w:r>
        <w:rPr>
          <w:lang w:val="id-ID"/>
        </w:rPr>
        <w:t xml:space="preserve">Aku menggenggam erat tangan Bu Puteri, melawan keramaian lalu lintas di peron yang hendak memisahkan kami berdua. Di luar sana, sebuah pasangan suami istri sudah menunggu kedatanganku, keluarga yang bisa kupanggil milikku. </w:t>
      </w:r>
    </w:p>
    <w:p w14:paraId="1D5D6363" w14:textId="77777777" w:rsidR="00031507" w:rsidRDefault="00031507" w:rsidP="00031507">
      <w:pPr>
        <w:ind w:firstLine="566"/>
        <w:jc w:val="both"/>
        <w:rPr>
          <w:lang w:val="id-ID"/>
        </w:rPr>
      </w:pPr>
      <w:r>
        <w:rPr>
          <w:lang w:val="id-ID"/>
        </w:rPr>
        <w:t xml:space="preserve">“Aduh maaf, Nim. Sepertinya saya lupa mengabarimu sesuatu tentang Ayah dan Ibu barumu. Ada satu syarat yang mereka pesankan kepada kami.” Syarat? Jujur aku sedikit kaget, tapi apapun akan kulakukan jika itu berarti aku akan mendapatkan keluarga yang mau menerimaku. “Mereka ingin kau menggunakan nama baru sewaktu kau tinggal di bawah atap mereka.” Jika hanya mengganti nama, aku rela. Lagian, ‘Nimi’ hanyalah suatu kutukan yang tak ada arti bagiku. Itulah nama yang tercoret dengan acak pada selembar kertas yang ditaruh di dalam kotak kardus lumuh. Kardus itu juga merupakan tempat aku diletakkan sebelum </w:t>
      </w:r>
      <w:r>
        <w:rPr>
          <w:i/>
          <w:lang w:val="id-ID"/>
        </w:rPr>
        <w:t>orang itu</w:t>
      </w:r>
      <w:r>
        <w:rPr>
          <w:lang w:val="id-ID"/>
        </w:rPr>
        <w:t xml:space="preserve"> meninggalkanku di depan pintu rumah Bu Puteri. Semenjak hari itu dua belas tahun silam, aku dibesarkan di rumah itu yang sekaligus merupakan rumah bagi anak-anak buangan sepertiku. </w:t>
      </w:r>
    </w:p>
    <w:p w14:paraId="22BA957F" w14:textId="77777777" w:rsidR="00031507" w:rsidRDefault="00031507" w:rsidP="00031507">
      <w:pPr>
        <w:ind w:firstLine="566"/>
        <w:jc w:val="both"/>
        <w:rPr>
          <w:lang w:val="id-ID"/>
        </w:rPr>
      </w:pPr>
      <w:r>
        <w:rPr>
          <w:lang w:val="id-ID"/>
        </w:rPr>
        <w:t>Aku berteriak, “Apakah Ibu sudah tahu seperti apa nama baruku?” Meskipun sudah mengeraskan suaraku, ucapanku tetap terdengar pelan, hampir semuanya telah tenggelam di antara keributan stasiun. “Sudah. Nama barumu adalah</w:t>
      </w:r>
      <w:r>
        <w:rPr>
          <w:i/>
          <w:lang w:val="id-ID"/>
        </w:rPr>
        <w:t>—</w:t>
      </w:r>
      <w:r>
        <w:rPr>
          <w:lang w:val="id-ID"/>
        </w:rPr>
        <w:t>”</w:t>
      </w:r>
    </w:p>
    <w:p w14:paraId="6B05FC61" w14:textId="703CB81F" w:rsidR="00031507" w:rsidRDefault="00031507" w:rsidP="00031507">
      <w:pPr>
        <w:ind w:firstLine="566"/>
        <w:jc w:val="both"/>
        <w:rPr>
          <w:lang w:val="id-ID"/>
        </w:rPr>
      </w:pPr>
      <w:r>
        <w:rPr>
          <w:lang w:val="id-ID"/>
        </w:rPr>
        <w:t xml:space="preserve">“Serafina!” </w:t>
      </w:r>
      <w:r>
        <w:rPr>
          <w:noProof/>
          <w:lang w:val="en-ID"/>
        </w:rPr>
        <w:drawing>
          <wp:anchor distT="72000" distB="72000" distL="114300" distR="114300" simplePos="0" relativeHeight="251661312" behindDoc="0" locked="0" layoutInCell="1" allowOverlap="1" wp14:anchorId="51BA8DE5" wp14:editId="08444BF1">
            <wp:simplePos x="0" y="0"/>
            <wp:positionH relativeFrom="column">
              <wp:posOffset>1824355</wp:posOffset>
            </wp:positionH>
            <wp:positionV relativeFrom="paragraph">
              <wp:posOffset>119380</wp:posOffset>
            </wp:positionV>
            <wp:extent cx="414655" cy="179705"/>
            <wp:effectExtent l="0" t="0" r="444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5FB00DDF" w14:textId="77777777" w:rsidR="00031507" w:rsidRDefault="00031507" w:rsidP="00031507">
      <w:pPr>
        <w:ind w:firstLine="566"/>
        <w:jc w:val="both"/>
        <w:rPr>
          <w:lang w:val="id-ID"/>
        </w:rPr>
      </w:pPr>
      <w:r>
        <w:rPr>
          <w:lang w:val="id-ID"/>
        </w:rPr>
        <w:t xml:space="preserve">Itulah nama yang terucap oleh bibir Tante Hayu. Mungkin sekilas, gadis itu terlihat sedikit mirip dengan Sera. Tapi… itu jelas-jelas bukanlah Sera. Lalu, mengapa Tante memanggil dan memeluk gadis asing itu seolah-olah ia merupakan buah hatinya yang telah kembali setelah sekian lamanya? Dari raut muka gadis itu yang terlihat kebingungan, mungkin Tante hanya salah mengira. Kerinduan yang sebegitu berat sehingga membuat Tante tak bisa berpikir dengan jernih.  </w:t>
      </w:r>
    </w:p>
    <w:p w14:paraId="00110EF0" w14:textId="77777777" w:rsidR="00031507" w:rsidRDefault="00031507" w:rsidP="00031507">
      <w:pPr>
        <w:ind w:firstLine="566"/>
        <w:jc w:val="both"/>
        <w:rPr>
          <w:lang w:val="id-ID"/>
        </w:rPr>
      </w:pPr>
      <w:r>
        <w:rPr>
          <w:lang w:val="id-ID"/>
        </w:rPr>
        <w:t xml:space="preserve">Namun… apa? Om Yudha juga ikut bergabung dalam pelukan itu. Bahkan, wanita yang kukira adalah ibu dari gadis itu malah tersenyum tulus melihat interaksi tersebut. Tangis haru pecah di antara mereka, disusul dengan ciuman dan sentuhan penuh kasih sayang orang tua kepada anaknya. Benar-benar seperti reuni asli antara Sera dengan Ayah dan Bundanya. </w:t>
      </w:r>
    </w:p>
    <w:p w14:paraId="2976C862" w14:textId="165A9AEB" w:rsidR="00031507" w:rsidRDefault="00031507" w:rsidP="00031507">
      <w:pPr>
        <w:ind w:firstLine="566"/>
        <w:jc w:val="both"/>
        <w:rPr>
          <w:lang w:val="id-ID"/>
        </w:rPr>
      </w:pPr>
      <w:r>
        <w:rPr>
          <w:lang w:val="id-ID"/>
        </w:rPr>
        <w:t>Tapi gadis itu siapa? Mengapa mereka bersikap seperti dia adalah Sera? Apa aku yang salah sangka?</w:t>
      </w:r>
      <w:r>
        <w:rPr>
          <w:noProof/>
          <w:lang w:val="en-ID"/>
        </w:rPr>
        <w:drawing>
          <wp:anchor distT="72000" distB="72000" distL="114300" distR="114300" simplePos="0" relativeHeight="251662336" behindDoc="0" locked="0" layoutInCell="1" allowOverlap="1" wp14:anchorId="7CE2739D" wp14:editId="3F221413">
            <wp:simplePos x="0" y="0"/>
            <wp:positionH relativeFrom="column">
              <wp:posOffset>1824355</wp:posOffset>
            </wp:positionH>
            <wp:positionV relativeFrom="paragraph">
              <wp:posOffset>538480</wp:posOffset>
            </wp:positionV>
            <wp:extent cx="414655" cy="179705"/>
            <wp:effectExtent l="0" t="0" r="444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4CF21E1C" w14:textId="77777777" w:rsidR="00031507" w:rsidRDefault="00031507" w:rsidP="00031507">
      <w:pPr>
        <w:ind w:firstLine="566"/>
        <w:jc w:val="both"/>
        <w:rPr>
          <w:b/>
          <w:lang w:val="id-ID"/>
        </w:rPr>
      </w:pPr>
      <w:r>
        <w:rPr>
          <w:b/>
          <w:lang w:val="id-ID"/>
        </w:rPr>
        <w:t>13 Maret 2004</w:t>
      </w:r>
    </w:p>
    <w:p w14:paraId="7F79FCB9" w14:textId="77777777" w:rsidR="00031507" w:rsidRDefault="00031507" w:rsidP="00031507">
      <w:pPr>
        <w:ind w:firstLine="566"/>
        <w:jc w:val="both"/>
        <w:rPr>
          <w:lang w:val="id-ID"/>
        </w:rPr>
      </w:pPr>
      <w:r>
        <w:rPr>
          <w:lang w:val="id-ID"/>
        </w:rPr>
        <w:t xml:space="preserve">Aku sudah tak pernah berkunjung ke rumahmu lagi, Ra. Tante Hayu dan Om Yudha menyalahkanku atas apa yang terjadi pada hari itu dan sejujurnya diriku pun juga sama. Memang, sekarang orang tuamu telah mengasingkanku, namaku seperti sebuah tabu bagi mereka. Tapi, aku tidak bisa berdiam saja membiarkan itu terjadi. Membiarkan orang tuamu </w:t>
      </w:r>
      <w:r>
        <w:rPr>
          <w:i/>
          <w:lang w:val="id-ID"/>
        </w:rPr>
        <w:t xml:space="preserve">menggantikanmu </w:t>
      </w:r>
      <w:r>
        <w:rPr>
          <w:lang w:val="id-ID"/>
        </w:rPr>
        <w:t>bagai hal tersebut</w:t>
      </w:r>
      <w:r>
        <w:rPr>
          <w:i/>
          <w:lang w:val="id-ID"/>
        </w:rPr>
        <w:t xml:space="preserve"> </w:t>
      </w:r>
      <w:r>
        <w:rPr>
          <w:lang w:val="id-ID"/>
        </w:rPr>
        <w:t xml:space="preserve">semudah menggantikan bunga layu dengan yang baru. </w:t>
      </w:r>
    </w:p>
    <w:p w14:paraId="05E13C46" w14:textId="77777777" w:rsidR="00031507" w:rsidRDefault="00031507" w:rsidP="00031507">
      <w:pPr>
        <w:ind w:firstLine="566"/>
        <w:jc w:val="both"/>
        <w:rPr>
          <w:lang w:val="id-ID"/>
        </w:rPr>
      </w:pPr>
      <w:r>
        <w:rPr>
          <w:lang w:val="id-ID"/>
        </w:rPr>
        <w:t xml:space="preserve">Banyak yang bilang bahwa kau merupakan </w:t>
      </w:r>
      <w:r>
        <w:rPr>
          <w:i/>
          <w:lang w:val="id-ID"/>
        </w:rPr>
        <w:t xml:space="preserve">rainbow baby </w:t>
      </w:r>
      <w:r>
        <w:rPr>
          <w:lang w:val="id-ID"/>
        </w:rPr>
        <w:t xml:space="preserve">yang datang setelah orang tuamu bertahun-tahun berjuang menghadapi keguguran demi keguguran.  Konon, itulah alasan yang membuat orang tuamu sebegitu tak bisa menerima kenyataan bahwa kehidupan mereka akan terus berlanjut tanpa sosokmu. Namun, itu tidak membenarkan keputusan drastis mereka untuk mengangkat perempuan itu untuk mengisi peranmu dalam hidup mereka. </w:t>
      </w:r>
    </w:p>
    <w:p w14:paraId="2CD1EEAC" w14:textId="77777777" w:rsidR="00031507" w:rsidRDefault="00031507" w:rsidP="00031507">
      <w:pPr>
        <w:ind w:firstLine="566"/>
        <w:jc w:val="both"/>
        <w:rPr>
          <w:lang w:val="id-ID"/>
        </w:rPr>
      </w:pPr>
      <w:r>
        <w:rPr>
          <w:lang w:val="id-ID"/>
        </w:rPr>
        <w:t xml:space="preserve">Bukannya aku tidak mengerti jika mereka ingin melangkah pada permulaan baru dengan mengadopsi anak itu. Akan tetapi, kenapa orang itu, yang bahkan tak mengenali Sera sama sekali, malah hidup mengaku-ngaku bahwa dirinya adalah Serafina? </w:t>
      </w:r>
    </w:p>
    <w:p w14:paraId="0CBDFA87" w14:textId="77777777" w:rsidR="00031507" w:rsidRDefault="00031507" w:rsidP="00031507">
      <w:pPr>
        <w:ind w:firstLine="566"/>
        <w:jc w:val="both"/>
        <w:rPr>
          <w:lang w:val="id-ID"/>
        </w:rPr>
      </w:pPr>
      <w:r>
        <w:rPr>
          <w:lang w:val="id-ID"/>
        </w:rPr>
        <w:t>Sebulan yang lalu seharusnya kau merayakan ulang tahunmu yang ke-13. Seharusnya, kau bisa menikmati hari spesialmu dengan leluasa. Tapi kenyataannya, bukan kau yang duduk di situ untuk menerima segala doa dan selamat dari orang-orang kesayanganmu, melainkan gadis yang bahkan tak kuketahui namanya. Terlihat jelas dari gerak-gerik dan pembawaannya bahwa ia mencoba untuk menirumu. Ia benar-benar terlihat berbahagia, melupakan bahwa semua itu hanyalah ilusi semata, seakan ia sudah termakan oleh kebohongan sendiri.</w:t>
      </w:r>
    </w:p>
    <w:p w14:paraId="6F40CFCD" w14:textId="77777777" w:rsidR="00031507" w:rsidRDefault="00031507" w:rsidP="00031507">
      <w:pPr>
        <w:ind w:firstLine="566"/>
        <w:jc w:val="both"/>
        <w:rPr>
          <w:lang w:val="id-ID"/>
        </w:rPr>
      </w:pPr>
      <w:r>
        <w:rPr>
          <w:lang w:val="id-ID"/>
        </w:rPr>
        <w:t>Baju yang ia pakai, kasur tempat ia beristirahat, perhatian dan kasih sayang yang ia dapat</w:t>
      </w:r>
      <w:r>
        <w:rPr>
          <w:i/>
          <w:lang w:val="id-ID"/>
        </w:rPr>
        <w:t>—</w:t>
      </w:r>
      <w:r>
        <w:rPr>
          <w:lang w:val="id-ID"/>
        </w:rPr>
        <w:t>itu semua buah-buah yang ia curi dari pohon milikmu. Keterlaluan, Ra. Semua yang mereka lakukan padamu itu sudah keterlaluan.</w:t>
      </w:r>
    </w:p>
    <w:p w14:paraId="2470E59C" w14:textId="77777777" w:rsidR="00031507" w:rsidRDefault="00031507" w:rsidP="00031507">
      <w:pPr>
        <w:ind w:firstLine="566"/>
        <w:jc w:val="both"/>
        <w:rPr>
          <w:lang w:val="id-ID"/>
        </w:rPr>
      </w:pPr>
      <w:r>
        <w:rPr>
          <w:lang w:val="id-ID"/>
        </w:rPr>
        <w:t>Tapi jangan khawatir, Ra. Aku berjanji, aku akan membenarkan semua kesalahan yang telah terjadi. Kau tahu, kan? Betapa sayangnya aku padamu. Semua yang kulakukan hanya demi dirimu, Ra. Meskipun kau tidak bisa mengutarakan padaku secara langsung, aku tahu pasti itu yang kau inginkan untukku. Untuk kita berdua, Ra.</w:t>
      </w:r>
    </w:p>
    <w:p w14:paraId="1A254826" w14:textId="1C2A97AA" w:rsidR="00031507" w:rsidRDefault="00031507" w:rsidP="00031507">
      <w:pPr>
        <w:ind w:firstLine="566"/>
        <w:jc w:val="both"/>
        <w:rPr>
          <w:b/>
          <w:lang w:val="id-ID"/>
        </w:rPr>
      </w:pPr>
      <w:r>
        <w:rPr>
          <w:b/>
          <w:lang w:val="id-ID"/>
        </w:rPr>
        <w:t>13 November 2007</w:t>
      </w:r>
      <w:r>
        <w:rPr>
          <w:noProof/>
          <w:lang w:val="en-ID"/>
        </w:rPr>
        <w:drawing>
          <wp:anchor distT="72000" distB="72000" distL="114300" distR="114300" simplePos="0" relativeHeight="251663360" behindDoc="0" locked="0" layoutInCell="1" allowOverlap="1" wp14:anchorId="167A3DAE" wp14:editId="1968E73C">
            <wp:simplePos x="0" y="0"/>
            <wp:positionH relativeFrom="column">
              <wp:posOffset>1828800</wp:posOffset>
            </wp:positionH>
            <wp:positionV relativeFrom="paragraph">
              <wp:posOffset>81280</wp:posOffset>
            </wp:positionV>
            <wp:extent cx="419100" cy="1905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9100" cy="190500"/>
                    </a:xfrm>
                    <a:prstGeom prst="rect">
                      <a:avLst/>
                    </a:prstGeom>
                    <a:noFill/>
                  </pic:spPr>
                </pic:pic>
              </a:graphicData>
            </a:graphic>
            <wp14:sizeRelH relativeFrom="page">
              <wp14:pctWidth>0</wp14:pctWidth>
            </wp14:sizeRelH>
            <wp14:sizeRelV relativeFrom="page">
              <wp14:pctHeight>0</wp14:pctHeight>
            </wp14:sizeRelV>
          </wp:anchor>
        </w:drawing>
      </w:r>
    </w:p>
    <w:p w14:paraId="234D8F4E" w14:textId="77777777" w:rsidR="00031507" w:rsidRDefault="00031507" w:rsidP="00031507">
      <w:pPr>
        <w:ind w:firstLine="566"/>
        <w:jc w:val="both"/>
        <w:rPr>
          <w:lang w:val="id-ID"/>
        </w:rPr>
      </w:pPr>
      <w:r>
        <w:rPr>
          <w:lang w:val="id-ID"/>
        </w:rPr>
        <w:t xml:space="preserve">“Enyahlah. Terserah kamu mau balik ke tempat asalmu atau pindah ke mana. Yang penting, jangan menampakkan mukamu lagi di sini.” </w:t>
      </w:r>
    </w:p>
    <w:p w14:paraId="717F7155" w14:textId="77777777" w:rsidR="00031507" w:rsidRDefault="00031507" w:rsidP="00031507">
      <w:pPr>
        <w:ind w:firstLine="566"/>
        <w:jc w:val="both"/>
        <w:rPr>
          <w:lang w:val="id-ID"/>
        </w:rPr>
      </w:pPr>
      <w:r>
        <w:rPr>
          <w:lang w:val="id-ID"/>
        </w:rPr>
        <w:t>“Apa? Kau mengusirku?” Aku tak percaya apa yang barusan orang itu ucapkan padaku. “Iya. Aku nggak akan mengulangi perkataanku lagi, jadi sebaiknya kau pergi mumpung aku masih memberikanmu kesempatan.” Hah! Dia mengancamku? Benar-benar tidak waras. Dengan nada datar, orang itu menyuruhku untuk meninggalkan kehidupan yang telah kubangun di sini selama empat tahun dengan sia-sia. Dia kira dia punya hak apa untuk mengatur orang dengan semena-mena gitu?</w:t>
      </w:r>
    </w:p>
    <w:p w14:paraId="412BCD74" w14:textId="77777777" w:rsidR="00031507" w:rsidRDefault="00031507" w:rsidP="00031507">
      <w:pPr>
        <w:ind w:firstLine="566"/>
        <w:jc w:val="both"/>
        <w:rPr>
          <w:lang w:val="id-ID"/>
        </w:rPr>
      </w:pPr>
      <w:r>
        <w:rPr>
          <w:lang w:val="id-ID"/>
        </w:rPr>
        <w:t xml:space="preserve">“Asal kamu tahu, kamu tuh sudah melewati batas. Mulai sekarang, jangan masuk ke hidupku lagi. Oiya, dan jangan berkhayal bahwa untuk sedetik pun aku merasa takut dan menuruti omong kosongmu itu. AKU TIDAK AKAN PERNAH MENINGGALKAN TEMPAT INI!” Tak ingin membuang lebih banyak waktu, aku berjalan cepat menuju arah balik. </w:t>
      </w:r>
    </w:p>
    <w:p w14:paraId="4875B37B" w14:textId="77777777" w:rsidR="00031507" w:rsidRDefault="00031507" w:rsidP="00031507">
      <w:pPr>
        <w:ind w:firstLine="566"/>
        <w:jc w:val="both"/>
        <w:rPr>
          <w:lang w:val="id-ID"/>
        </w:rPr>
      </w:pPr>
      <w:r>
        <w:rPr>
          <w:lang w:val="id-ID"/>
        </w:rPr>
        <w:t>Terasa sensasi hangat yang mengumpul di ujung kedua mataku. Teganya dia ingin memisahkan aku dengan Ayah dan Bunda. Padahal dia tidak tahu betapa keras aku membanting tulang selama ini supaya bisa diterima oleh mereka. Kalau dia tidak suka denganku, seharusnya dia saja yang pergi dari sini.</w:t>
      </w:r>
    </w:p>
    <w:p w14:paraId="66735571" w14:textId="77777777" w:rsidR="00031507" w:rsidRDefault="00031507" w:rsidP="00031507">
      <w:pPr>
        <w:ind w:firstLine="566"/>
        <w:jc w:val="both"/>
        <w:rPr>
          <w:lang w:val="id-ID"/>
        </w:rPr>
      </w:pPr>
      <w:r>
        <w:rPr>
          <w:lang w:val="id-ID"/>
        </w:rPr>
        <w:t xml:space="preserve">Lagian, memangnya dia pikir aku bisa pergi ke mana jika bukan ke Ayah dan Bunda? Aku hanyalah anak buangan yang tak punya apa-apa, tak lebih berharga dari baju bekas yang dijual. Menggantung begitu saja tanpa bisa melakukan apapun kecuali berharap ada yang akan menginginkanku dan membawaku pulang. </w:t>
      </w:r>
    </w:p>
    <w:p w14:paraId="71A1AF22" w14:textId="77777777" w:rsidR="00031507" w:rsidRDefault="00031507" w:rsidP="00031507">
      <w:pPr>
        <w:ind w:firstLine="566"/>
        <w:jc w:val="both"/>
        <w:rPr>
          <w:lang w:val="id-ID"/>
        </w:rPr>
      </w:pPr>
      <w:r>
        <w:rPr>
          <w:lang w:val="id-ID"/>
        </w:rPr>
        <w:t>Dasar orang tidak punya hati.</w:t>
      </w:r>
    </w:p>
    <w:p w14:paraId="62C89872" w14:textId="01280F23" w:rsidR="00031507" w:rsidRDefault="00031507" w:rsidP="00031507">
      <w:pPr>
        <w:ind w:firstLine="566"/>
        <w:jc w:val="both"/>
        <w:rPr>
          <w:lang w:val="id-ID"/>
        </w:rPr>
      </w:pPr>
      <w:r>
        <w:rPr>
          <w:lang w:val="id-ID"/>
        </w:rPr>
        <w:t xml:space="preserve">Seperti yang kusangka, ia tidak mau mengambil jalan mudah yang sudah kuberikan. Sayang sekali, padahal sudah diberikan keringanan. Baiklah, tak apa. Aku juga sudah berjaga-jaga untuk kemungkinan ini terjadi. </w:t>
      </w:r>
      <w:r>
        <w:rPr>
          <w:noProof/>
          <w:lang w:val="en-ID"/>
        </w:rPr>
        <w:drawing>
          <wp:anchor distT="72000" distB="72000" distL="114300" distR="114300" simplePos="0" relativeHeight="251664384" behindDoc="0" locked="0" layoutInCell="1" allowOverlap="1" wp14:anchorId="6A9D0890" wp14:editId="687BA377">
            <wp:simplePos x="0" y="0"/>
            <wp:positionH relativeFrom="column">
              <wp:posOffset>1824355</wp:posOffset>
            </wp:positionH>
            <wp:positionV relativeFrom="paragraph">
              <wp:posOffset>71755</wp:posOffset>
            </wp:positionV>
            <wp:extent cx="414655" cy="179705"/>
            <wp:effectExtent l="0" t="0" r="444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448D393C" w14:textId="77777777" w:rsidR="00031507" w:rsidRDefault="00031507" w:rsidP="00031507">
      <w:pPr>
        <w:ind w:firstLine="566"/>
        <w:jc w:val="both"/>
        <w:rPr>
          <w:lang w:val="id-ID"/>
        </w:rPr>
      </w:pPr>
      <w:r>
        <w:rPr>
          <w:lang w:val="id-ID"/>
        </w:rPr>
        <w:t>Tapi, jangan menyesal, ya? Kamu sendiri yang tidak mau menerima kebaikan terakhir yang kutawarkan padamu.</w:t>
      </w:r>
    </w:p>
    <w:p w14:paraId="78D99B3E" w14:textId="6FBDF8B4" w:rsidR="00031507" w:rsidRDefault="00031507" w:rsidP="00031507">
      <w:pPr>
        <w:ind w:firstLine="566"/>
        <w:jc w:val="both"/>
        <w:rPr>
          <w:lang w:val="id-ID"/>
        </w:rPr>
      </w:pPr>
      <w:r>
        <w:rPr>
          <w:lang w:val="id-ID"/>
        </w:rPr>
        <w:t xml:space="preserve">Matahari sudah mulai terbenam, menandakan kegelapan yang hendak berkuasa. Pohon-pohon di sekelilingku terlihat sama saja seperti yang kulewati beberapa saat yang lalu. Apakah ini jalan yang benar? Duh, aku berharap tidak akan tersesat di sini. </w:t>
      </w:r>
      <w:r>
        <w:rPr>
          <w:noProof/>
          <w:lang w:val="en-ID"/>
        </w:rPr>
        <w:drawing>
          <wp:anchor distT="72000" distB="72000" distL="114300" distR="114300" simplePos="0" relativeHeight="251665408" behindDoc="0" locked="0" layoutInCell="1" allowOverlap="1" wp14:anchorId="255E59AD" wp14:editId="6A3AEEAF">
            <wp:simplePos x="0" y="0"/>
            <wp:positionH relativeFrom="column">
              <wp:posOffset>1828800</wp:posOffset>
            </wp:positionH>
            <wp:positionV relativeFrom="paragraph">
              <wp:posOffset>93345</wp:posOffset>
            </wp:positionV>
            <wp:extent cx="414655" cy="179705"/>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4F25A1AB" w14:textId="77777777" w:rsidR="00031507" w:rsidRDefault="00031507" w:rsidP="00031507">
      <w:pPr>
        <w:ind w:firstLine="566"/>
        <w:jc w:val="both"/>
        <w:rPr>
          <w:lang w:val="id-ID"/>
        </w:rPr>
      </w:pPr>
      <w:r>
        <w:rPr>
          <w:i/>
          <w:lang w:val="id-ID"/>
        </w:rPr>
        <w:t>Kresek kresek.</w:t>
      </w:r>
      <w:r>
        <w:rPr>
          <w:lang w:val="id-ID"/>
        </w:rPr>
        <w:t xml:space="preserve"> Itu suara apa? Tiba-tiba, orang itu muncul dari belakang semak-semak. Kukira binatang liar, bikin jantungan saja. Apakah dia selama ini mengikutiku dari belakang? Membayangkannya saja sudah membuat seluruh tubuhku merinding. </w:t>
      </w:r>
    </w:p>
    <w:p w14:paraId="71B7F89B" w14:textId="77777777" w:rsidR="00031507" w:rsidRDefault="00031507" w:rsidP="00031507">
      <w:pPr>
        <w:ind w:firstLine="566"/>
        <w:jc w:val="both"/>
        <w:rPr>
          <w:lang w:val="id-ID"/>
        </w:rPr>
      </w:pPr>
      <w:r>
        <w:rPr>
          <w:lang w:val="id-ID"/>
        </w:rPr>
        <w:t>“Ermm, kamu tahu arah pulangnya?” Sebenarnya aku tidak ingin meminta tolong padanya, tapi, apa boleh buat? Tunggu… dia tersenyum? Kenapa? Membuatku tidak nyaman saja. Akhirnya, ia menjawab dengan sangat pelan, “…Ikuti aku,” bahkan aku hampir tak menangkap apa yang ia katakan.</w:t>
      </w:r>
    </w:p>
    <w:p w14:paraId="39C94A32" w14:textId="77777777" w:rsidR="00031507" w:rsidRDefault="00031507" w:rsidP="00031507">
      <w:pPr>
        <w:ind w:firstLine="566"/>
        <w:jc w:val="both"/>
        <w:rPr>
          <w:lang w:val="id-ID"/>
        </w:rPr>
      </w:pPr>
      <w:r>
        <w:rPr>
          <w:lang w:val="id-ID"/>
        </w:rPr>
        <w:t>Setelah belasan menit berjalan akhirnya kami berhasil lolos dari deretan pohon besar yang terasa takkan pernah berujung. Namun… ini kan...</w:t>
      </w:r>
    </w:p>
    <w:p w14:paraId="7A302B9D" w14:textId="77777777" w:rsidR="00031507" w:rsidRDefault="00031507" w:rsidP="00031507">
      <w:pPr>
        <w:ind w:firstLine="566"/>
        <w:jc w:val="both"/>
        <w:rPr>
          <w:lang w:val="id-ID"/>
        </w:rPr>
      </w:pPr>
      <w:r>
        <w:rPr>
          <w:lang w:val="id-ID"/>
        </w:rPr>
        <w:t xml:space="preserve">Mukaku terasa panas, “Mengapa kau membawaku kembali ke danau ini?” sungguh aku sudah tak punya tenaga lagi untuk menghadapi orang ini. “Ada sesuatu yang harus kutunjukkan padamu di sini.” Ia menunjuk ke danau itu, memintaku untuk melihat sesuatu yang ada di dalamnya. Ya ampun, orang ini benar-benar keras kepala. </w:t>
      </w:r>
    </w:p>
    <w:p w14:paraId="250622DE" w14:textId="77777777" w:rsidR="00031507" w:rsidRDefault="00031507" w:rsidP="00031507">
      <w:pPr>
        <w:ind w:firstLine="566"/>
        <w:jc w:val="both"/>
        <w:rPr>
          <w:i/>
          <w:lang w:val="id-ID"/>
        </w:rPr>
      </w:pPr>
      <w:r>
        <w:rPr>
          <w:lang w:val="id-ID"/>
        </w:rPr>
        <w:t>Merahnya senja sudah semakin pekat di langit. Mungkin kali ini sebaiknya aku menuruti permintaanya saja, supaya dia mau mengantarku pulang. Aku mendekat ke danau, menatap air yang tenang, hanya beriak ketika ikan-ikan menyapa. “Sebenarnya apa yang ingin kau</w:t>
      </w:r>
      <w:r>
        <w:rPr>
          <w:i/>
          <w:lang w:val="id-ID"/>
        </w:rPr>
        <w:t>—”</w:t>
      </w:r>
    </w:p>
    <w:p w14:paraId="777469CC" w14:textId="53E378A2" w:rsidR="00031507" w:rsidRDefault="00031507" w:rsidP="00031507">
      <w:pPr>
        <w:ind w:firstLine="566"/>
        <w:jc w:val="both"/>
        <w:rPr>
          <w:lang w:val="id-ID"/>
        </w:rPr>
      </w:pPr>
      <w:r>
        <w:rPr>
          <w:i/>
          <w:lang w:val="id-ID"/>
        </w:rPr>
        <w:t>Jleb.</w:t>
      </w:r>
      <w:r>
        <w:rPr>
          <w:noProof/>
          <w:lang w:val="en-ID"/>
        </w:rPr>
        <w:drawing>
          <wp:anchor distT="72000" distB="72000" distL="114300" distR="114300" simplePos="0" relativeHeight="251666432" behindDoc="0" locked="0" layoutInCell="1" allowOverlap="1" wp14:anchorId="2FA301C3" wp14:editId="71E3A356">
            <wp:simplePos x="0" y="0"/>
            <wp:positionH relativeFrom="column">
              <wp:posOffset>1824355</wp:posOffset>
            </wp:positionH>
            <wp:positionV relativeFrom="paragraph">
              <wp:posOffset>243205</wp:posOffset>
            </wp:positionV>
            <wp:extent cx="414655" cy="179705"/>
            <wp:effectExtent l="0" t="0" r="444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480BBE6E" w14:textId="77777777" w:rsidR="00031507" w:rsidRDefault="00031507" w:rsidP="00031507">
      <w:pPr>
        <w:ind w:firstLine="566"/>
        <w:jc w:val="both"/>
        <w:rPr>
          <w:b/>
          <w:lang w:val="id-ID"/>
        </w:rPr>
      </w:pPr>
      <w:r>
        <w:rPr>
          <w:b/>
          <w:lang w:val="id-ID"/>
        </w:rPr>
        <w:t>13 Oktober 2001</w:t>
      </w:r>
    </w:p>
    <w:p w14:paraId="05955D9A" w14:textId="77777777" w:rsidR="00031507" w:rsidRDefault="00031507" w:rsidP="00031507">
      <w:pPr>
        <w:ind w:firstLine="566"/>
        <w:jc w:val="both"/>
        <w:rPr>
          <w:lang w:val="id-ID"/>
        </w:rPr>
      </w:pPr>
      <w:r>
        <w:rPr>
          <w:lang w:val="id-ID"/>
        </w:rPr>
        <w:t>Aku meminta maaf karena telah menerima uang kembalian dengan tangan kiriku, tangan kananku sudah terlanjur penuh dengan es krim. Lalu, saat aku menuju ke luar, sebuah tangan mungil menarik pintu toko itu, lebam pudar membuat kulitnya bermotif seperti macan. “Ada yang bisa kubantu bawakan?” tanya Nayyara yang ternyata selama ini telah menungguku di luar. Aku tersenyum, “Padahal kamu bisa menunggu saja di bangku. Makasih ya, udah nyamperin aku ke sini.” kuberikan es krim yang kupilihkan untuknya.</w:t>
      </w:r>
    </w:p>
    <w:p w14:paraId="4E34960A" w14:textId="77777777" w:rsidR="00031507" w:rsidRDefault="00031507" w:rsidP="00031507">
      <w:pPr>
        <w:ind w:firstLine="566"/>
        <w:jc w:val="both"/>
        <w:rPr>
          <w:lang w:val="id-ID"/>
        </w:rPr>
      </w:pPr>
      <w:r>
        <w:rPr>
          <w:lang w:val="id-ID"/>
        </w:rPr>
        <w:t xml:space="preserve">“Ayo, cepat! Kita makan es krimnya di </w:t>
      </w:r>
      <w:r>
        <w:rPr>
          <w:i/>
          <w:lang w:val="id-ID"/>
        </w:rPr>
        <w:t xml:space="preserve">tempat kita </w:t>
      </w:r>
      <w:r>
        <w:rPr>
          <w:lang w:val="id-ID"/>
        </w:rPr>
        <w:t>saja!” Hah, masa dia mengajak untuk memakannya di danau? “Lah, nanti es krimnya keburu cair,” kujawab dengan heran. “Ya, makanya kita harus buruan ke sana, sebelum meleleh!” ujar Nayyara yang sudah menarik tanganku.</w:t>
      </w:r>
    </w:p>
    <w:p w14:paraId="526CE735" w14:textId="77777777" w:rsidR="00031507" w:rsidRDefault="00031507" w:rsidP="00031507">
      <w:pPr>
        <w:ind w:firstLine="566"/>
        <w:jc w:val="both"/>
        <w:rPr>
          <w:lang w:val="id-ID"/>
        </w:rPr>
      </w:pPr>
      <w:r>
        <w:rPr>
          <w:lang w:val="id-ID"/>
        </w:rPr>
        <w:t>Sesampainya di sana, kami langsung tiduran di atas rumput, terengah-engah untuk kedua kalinya hari ini. Berbaring menatap matahari seperti ini mengingatkanku pada pertama kali aku berkenalan dengan Nayyara, hanya saja sekarang kami tidak sedang memaksa tanah untuk menampung air yang membasuhi baju kami.</w:t>
      </w:r>
    </w:p>
    <w:p w14:paraId="36EEB379" w14:textId="46472AC8" w:rsidR="00031507" w:rsidRDefault="00031507" w:rsidP="00031507">
      <w:pPr>
        <w:ind w:firstLine="566"/>
        <w:jc w:val="both"/>
        <w:rPr>
          <w:lang w:val="id-ID"/>
        </w:rPr>
      </w:pPr>
      <w:r>
        <w:rPr>
          <w:lang w:val="id-ID"/>
        </w:rPr>
        <w:t>Dingin dan lengket, itulah yang mengalir sepanjang tanganku ketika aku menyobek bungkus es krim. “Tuh, kan! Beneran bukan makan es krim ini mah, minum, hahaha!” Kami berdua segera menghabiskan apa yang tersisa dari bongkahan es krim tersebut sebelum semuanya hangus menjadi cair. “Memangnya kenapa kamu minta kita ke sini, Nay?” tanyaku seusai menggosok gula yang melekat pada sela-sela jariku. “Mmm, kangen aja si. Kita udah lama banget nggak main ke sini.” Benar juga. Bahkan aku tak ingat kapan terakhir kali berkunjung ke danau ini.</w:t>
      </w:r>
      <w:r>
        <w:rPr>
          <w:noProof/>
          <w:lang w:val="en-ID"/>
        </w:rPr>
        <w:drawing>
          <wp:anchor distT="72000" distB="72000" distL="114300" distR="114300" simplePos="0" relativeHeight="251667456" behindDoc="0" locked="0" layoutInCell="1" allowOverlap="1" wp14:anchorId="1B876D5C" wp14:editId="44FE0C6F">
            <wp:simplePos x="0" y="0"/>
            <wp:positionH relativeFrom="column">
              <wp:posOffset>1824355</wp:posOffset>
            </wp:positionH>
            <wp:positionV relativeFrom="paragraph">
              <wp:posOffset>2051685</wp:posOffset>
            </wp:positionV>
            <wp:extent cx="414655" cy="179705"/>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7E67ECEA" w14:textId="77777777" w:rsidR="00031507" w:rsidRDefault="00031507" w:rsidP="00031507">
      <w:pPr>
        <w:ind w:firstLine="566"/>
        <w:jc w:val="both"/>
        <w:rPr>
          <w:lang w:val="id-ID"/>
        </w:rPr>
      </w:pPr>
      <w:r>
        <w:rPr>
          <w:lang w:val="id-ID"/>
        </w:rPr>
        <w:t>Pohon rindang dengan akar yang kuat berdiri kokoh di sisi danau. Air yang bening menampakkan beberapa cabang akar yang telah merambat menembus dinding danau. Daun-daun lebat tempat bernaung makhluk-makhluk kecil meneduhi kami berdua dari panasnya sinar mentari di siang bolong.</w:t>
      </w:r>
    </w:p>
    <w:p w14:paraId="73F8C38B" w14:textId="77777777" w:rsidR="00031507" w:rsidRDefault="00031507" w:rsidP="00031507">
      <w:pPr>
        <w:ind w:firstLine="566"/>
        <w:jc w:val="both"/>
        <w:rPr>
          <w:lang w:val="id-ID"/>
        </w:rPr>
      </w:pPr>
      <w:r>
        <w:rPr>
          <w:lang w:val="id-ID"/>
        </w:rPr>
        <w:t>“Wah, lihat! Seingatku dulu jauh lebih kecil deh.” tunjuk Sera ke pohon yang telah menjadi saksi akan kenangan kita bersama. “Melihatnya sudah bertumbuh semakin besar, rasanya kita seperti orang tua yang melihat anaknya beranjak dewasa.” jawabku, memandang makhluk besar yang raganya hanyalah kayu dan daun.</w:t>
      </w:r>
    </w:p>
    <w:p w14:paraId="29729320" w14:textId="77777777" w:rsidR="00031507" w:rsidRDefault="00031507" w:rsidP="00031507">
      <w:pPr>
        <w:ind w:firstLine="566"/>
        <w:jc w:val="both"/>
        <w:rPr>
          <w:lang w:val="id-ID"/>
        </w:rPr>
      </w:pPr>
      <w:r>
        <w:rPr>
          <w:lang w:val="id-ID"/>
        </w:rPr>
        <w:t xml:space="preserve">Sebuah senyum menarik ujung bibir Sera, seperti sebuah ide telah terlintas dalam benaknya. “Nay, gimana kalau kita memanjat pohonnya? Kayaknya seru deh, bisa melihat pemandangan danau dari atas sana.” </w:t>
      </w:r>
      <w:r>
        <w:rPr>
          <w:i/>
          <w:lang w:val="id-ID"/>
        </w:rPr>
        <w:t xml:space="preserve">Deg. </w:t>
      </w:r>
      <w:r>
        <w:rPr>
          <w:lang w:val="id-ID"/>
        </w:rPr>
        <w:t xml:space="preserve">Rasa panas menyebar ke seluruh dadaku, seakan jantungku akan melompat keluar. Sebenarnya, aku ingin menolak dengan keras. Aku tahu dengan jelas betapa aku tak ingin melakukannya. Hal itu hanya mengingatkanku pada masa lalu yang ingin sekali kulupakan, suatu </w:t>
      </w:r>
      <w:r>
        <w:rPr>
          <w:i/>
          <w:lang w:val="id-ID"/>
        </w:rPr>
        <w:t>kenangan buruk</w:t>
      </w:r>
      <w:r>
        <w:rPr>
          <w:lang w:val="id-ID"/>
        </w:rPr>
        <w:t xml:space="preserve"> yang terbakar dalam ingatanku.</w:t>
      </w:r>
    </w:p>
    <w:p w14:paraId="2B82EE32" w14:textId="77777777" w:rsidR="00031507" w:rsidRDefault="00031507" w:rsidP="00031507">
      <w:pPr>
        <w:ind w:firstLine="566"/>
        <w:jc w:val="both"/>
        <w:rPr>
          <w:lang w:val="id-ID"/>
        </w:rPr>
      </w:pPr>
      <w:r>
        <w:rPr>
          <w:lang w:val="id-ID"/>
        </w:rPr>
        <w:t xml:space="preserve">“...Terserah kamu aja deh, Ra.” ucapku meski dalam hati aku berkata sebaliknya. Jika aku terang-terangan menentangnya, pasti ia akan menanyakan mengapa. Begitulah manusia, memiliki rasa penasaran yang selalu haus akan jawaban yang tak ia ketahui. Bagaimanapun, aku tak ingin mendengar kembali pertanyaan-pertanyaan itu, memutar kembali </w:t>
      </w:r>
      <w:r>
        <w:rPr>
          <w:i/>
          <w:lang w:val="id-ID"/>
        </w:rPr>
        <w:t>kejadian</w:t>
      </w:r>
      <w:r>
        <w:rPr>
          <w:lang w:val="id-ID"/>
        </w:rPr>
        <w:t xml:space="preserve"> </w:t>
      </w:r>
      <w:r>
        <w:rPr>
          <w:i/>
          <w:lang w:val="id-ID"/>
        </w:rPr>
        <w:t xml:space="preserve">itu </w:t>
      </w:r>
      <w:r>
        <w:rPr>
          <w:lang w:val="id-ID"/>
        </w:rPr>
        <w:t>dalam pikiranku.</w:t>
      </w:r>
    </w:p>
    <w:p w14:paraId="58F8B726" w14:textId="77777777" w:rsidR="00031507" w:rsidRDefault="00031507" w:rsidP="00031507">
      <w:pPr>
        <w:ind w:firstLine="566"/>
        <w:jc w:val="both"/>
        <w:rPr>
          <w:lang w:val="id-ID"/>
        </w:rPr>
      </w:pPr>
      <w:r>
        <w:rPr>
          <w:lang w:val="id-ID"/>
        </w:rPr>
        <w:t xml:space="preserve">Dalam sekejap mata, Sera sudah menapakkan kakinya pada kayu kokoh, menelan mentah-mentah perkataanku sebagai lampu hijau. Ia terus memanjat tanpa henti, sudah sampai titik tertinggi pohon tersebut. “Ra, t–t-turun nggak!” suaraku bergetar, tak bisa menyembunyikan ketakutanku yang telah merajalela. </w:t>
      </w:r>
    </w:p>
    <w:p w14:paraId="5897157A" w14:textId="77777777" w:rsidR="00031507" w:rsidRDefault="00031507" w:rsidP="00031507">
      <w:pPr>
        <w:ind w:firstLine="566"/>
        <w:jc w:val="both"/>
        <w:rPr>
          <w:lang w:val="id-ID"/>
        </w:rPr>
      </w:pPr>
      <w:r>
        <w:rPr>
          <w:lang w:val="id-ID"/>
        </w:rPr>
        <w:t>“Nggak usah khawatir, Nay, ini aman kok! Eh sumpah kamu harus naik juga, bagus banget pemandangan</w:t>
      </w:r>
      <w:r>
        <w:rPr>
          <w:i/>
          <w:lang w:val="id-ID"/>
        </w:rPr>
        <w:t xml:space="preserve">—AAAAAH!” </w:t>
      </w:r>
      <w:r>
        <w:rPr>
          <w:lang w:val="id-ID"/>
        </w:rPr>
        <w:t>jeritan memilukan Sera seakan menyobek gendang telingaku. Ia terpeleset, kini hanya menggantung pada pohon berkat lengan bajunya yang tersangkut ujung batang yang tajam.</w:t>
      </w:r>
    </w:p>
    <w:p w14:paraId="371FE002" w14:textId="77777777" w:rsidR="00031507" w:rsidRDefault="00031507" w:rsidP="00031507">
      <w:pPr>
        <w:ind w:firstLine="566"/>
        <w:jc w:val="both"/>
        <w:rPr>
          <w:lang w:val="id-ID"/>
        </w:rPr>
      </w:pPr>
      <w:r>
        <w:rPr>
          <w:lang w:val="id-ID"/>
        </w:rPr>
        <w:t xml:space="preserve">Di saat Sera paling membutuhkanku, waktu seakan berhenti untukku. Seluruh tubuhku membeku, tangisan tolong Sera terngiang-ngiang tanpa henti dalam kepalaku. </w:t>
      </w:r>
    </w:p>
    <w:p w14:paraId="5CE17BC6" w14:textId="77777777" w:rsidR="00031507" w:rsidRDefault="00031507" w:rsidP="00031507">
      <w:pPr>
        <w:ind w:firstLine="566"/>
        <w:jc w:val="both"/>
        <w:rPr>
          <w:lang w:val="id-ID"/>
        </w:rPr>
      </w:pPr>
      <w:r>
        <w:rPr>
          <w:lang w:val="id-ID"/>
        </w:rPr>
        <w:t>Aku harus segera melakukan sesuatu, tapi apa? Menangkapnya dari bawah? Mustahil. Menariknya dari atas? Tidak, tidak, tidak. Apapun selain harus memanjat pohon itu. Membayangkan diriku berada di ketinggian seperti itu saja sudah cukup untuk membuat bulir-bulir keringat dingin menetes dari wajahku. Lalu, aku harus bagaimana?</w:t>
      </w:r>
    </w:p>
    <w:p w14:paraId="51564CF8" w14:textId="3B690350" w:rsidR="00031507" w:rsidRDefault="00031507" w:rsidP="00031507">
      <w:pPr>
        <w:ind w:firstLine="566"/>
        <w:jc w:val="both"/>
        <w:rPr>
          <w:lang w:val="id-ID"/>
        </w:rPr>
      </w:pPr>
      <w:r>
        <w:rPr>
          <w:i/>
          <w:lang w:val="id-ID"/>
        </w:rPr>
        <w:t>GUBRAK!</w:t>
      </w:r>
      <w:r>
        <w:rPr>
          <w:noProof/>
          <w:lang w:val="en-ID"/>
        </w:rPr>
        <w:drawing>
          <wp:anchor distT="72000" distB="72000" distL="114300" distR="114300" simplePos="0" relativeHeight="251668480" behindDoc="0" locked="0" layoutInCell="1" allowOverlap="1" wp14:anchorId="357B1BE5" wp14:editId="612FD145">
            <wp:simplePos x="0" y="0"/>
            <wp:positionH relativeFrom="column">
              <wp:posOffset>1824355</wp:posOffset>
            </wp:positionH>
            <wp:positionV relativeFrom="paragraph">
              <wp:posOffset>233680</wp:posOffset>
            </wp:positionV>
            <wp:extent cx="419100" cy="1809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9100" cy="180975"/>
                    </a:xfrm>
                    <a:prstGeom prst="rect">
                      <a:avLst/>
                    </a:prstGeom>
                    <a:noFill/>
                  </pic:spPr>
                </pic:pic>
              </a:graphicData>
            </a:graphic>
            <wp14:sizeRelH relativeFrom="page">
              <wp14:pctWidth>0</wp14:pctWidth>
            </wp14:sizeRelH>
            <wp14:sizeRelV relativeFrom="page">
              <wp14:pctHeight>0</wp14:pctHeight>
            </wp14:sizeRelV>
          </wp:anchor>
        </w:drawing>
      </w:r>
    </w:p>
    <w:p w14:paraId="76D3B177" w14:textId="77777777" w:rsidR="00031507" w:rsidRDefault="00031507" w:rsidP="00031507">
      <w:pPr>
        <w:ind w:firstLine="566"/>
        <w:jc w:val="both"/>
        <w:rPr>
          <w:lang w:val="id-ID"/>
        </w:rPr>
      </w:pPr>
      <w:r>
        <w:rPr>
          <w:lang w:val="id-ID"/>
        </w:rPr>
        <w:t xml:space="preserve">Sesuatu hangat mengalir ke dalam mataku, membuat dunia tampak merah. Satu kata terus berputar dalam otakku, </w:t>
      </w:r>
      <w:r>
        <w:rPr>
          <w:i/>
          <w:lang w:val="id-ID"/>
        </w:rPr>
        <w:t xml:space="preserve">Sakit, sakit, sakit. </w:t>
      </w:r>
      <w:r>
        <w:rPr>
          <w:lang w:val="id-ID"/>
        </w:rPr>
        <w:t>Napasku terasa begitu berat, kepalaku pusing seakan telah pecah menjadi seribu puingan. Di depanku, Nayyara terjatuh, wajahnya pucat dengan ekspresi penuh horor. Mulutnya terbuka lebar, namun tak ada suara yang keluar. Aku berusaha memanggil namanya, setiap kata yang kuembuskan menusuk paruku.</w:t>
      </w:r>
    </w:p>
    <w:p w14:paraId="324C073C" w14:textId="77777777" w:rsidR="00031507" w:rsidRDefault="00031507" w:rsidP="00031507">
      <w:pPr>
        <w:ind w:firstLine="566"/>
        <w:jc w:val="both"/>
        <w:rPr>
          <w:lang w:val="id-ID"/>
        </w:rPr>
      </w:pPr>
      <w:r>
        <w:rPr>
          <w:lang w:val="id-ID"/>
        </w:rPr>
        <w:t xml:space="preserve">Nay, kumohon, jangan menatapku seperti itu. Semuanya akan baik-baik saja kan? Ini semua akan berlalu sebagai kebodohan remeh kan? Setelah kupikirkan lagi, tak begitu sakit, kok! Iya, aku kan memang suka melebihkan kenyataan, ini hanyalah sakit sejenak yang akan lewat. Iya kan? Eh… jangan… jangan pergi Nay! Tolong jangan tinggalkan aku sendirian di sini. Aku ta…kut… </w:t>
      </w:r>
    </w:p>
    <w:p w14:paraId="29BE5CF1" w14:textId="77777777" w:rsidR="00031507" w:rsidRDefault="00031507" w:rsidP="00031507">
      <w:pPr>
        <w:ind w:firstLine="566"/>
        <w:jc w:val="both"/>
        <w:rPr>
          <w:lang w:val="id-ID"/>
        </w:rPr>
      </w:pPr>
      <w:r>
        <w:rPr>
          <w:lang w:val="id-ID"/>
        </w:rPr>
        <w:tab/>
        <w:t>Seketika rasa kantuk menamparku dengan kuat, membuat mataku sayu. Tidak, tidak boleh. Jika aku meladeni kantuk itu, mungkin saja aku akan tertidur untuk se…lama…nya…</w:t>
      </w:r>
    </w:p>
    <w:p w14:paraId="070062B8" w14:textId="7E8273A4" w:rsidR="00031507" w:rsidRDefault="00031507" w:rsidP="00031507">
      <w:pPr>
        <w:ind w:firstLine="566"/>
        <w:jc w:val="both"/>
        <w:rPr>
          <w:b/>
          <w:lang w:val="id-ID"/>
        </w:rPr>
      </w:pPr>
      <w:r>
        <w:rPr>
          <w:b/>
          <w:lang w:val="id-ID"/>
        </w:rPr>
        <w:t>13 November 2007</w:t>
      </w:r>
      <w:r>
        <w:rPr>
          <w:noProof/>
          <w:lang w:val="en-ID"/>
        </w:rPr>
        <w:drawing>
          <wp:anchor distT="72000" distB="72000" distL="114300" distR="114300" simplePos="0" relativeHeight="251669504" behindDoc="0" locked="0" layoutInCell="1" allowOverlap="1" wp14:anchorId="4EE9DFE1" wp14:editId="027C20D5">
            <wp:simplePos x="0" y="0"/>
            <wp:positionH relativeFrom="column">
              <wp:posOffset>1824355</wp:posOffset>
            </wp:positionH>
            <wp:positionV relativeFrom="paragraph">
              <wp:posOffset>108585</wp:posOffset>
            </wp:positionV>
            <wp:extent cx="414655" cy="179705"/>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34D7E62A" w14:textId="77777777" w:rsidR="00031507" w:rsidRDefault="00031507" w:rsidP="00031507">
      <w:pPr>
        <w:ind w:firstLine="566"/>
        <w:jc w:val="both"/>
        <w:rPr>
          <w:lang w:val="id-ID"/>
        </w:rPr>
      </w:pPr>
      <w:r>
        <w:rPr>
          <w:lang w:val="id-ID"/>
        </w:rPr>
        <w:t>Kau ingin hidup sebagai Sera? Kalau begitu, anggap saja bahwa yang aku lakukan padamu sekarang adalah langkah terakhir untuk menyempurnakan metamorfosismu menjadi seperti Sera yang sesungguhnya. Inilah nasib yang menjumpai Sera enam tahun kelam di tempat ini. Kematian.</w:t>
      </w:r>
    </w:p>
    <w:p w14:paraId="59A5B15F" w14:textId="77777777" w:rsidR="00031507" w:rsidRDefault="00031507" w:rsidP="00031507">
      <w:pPr>
        <w:ind w:firstLine="566"/>
        <w:jc w:val="both"/>
        <w:rPr>
          <w:lang w:val="id-ID"/>
        </w:rPr>
      </w:pPr>
      <w:r>
        <w:rPr>
          <w:lang w:val="id-ID"/>
        </w:rPr>
        <w:t>Sekarang, kamu yang akan menjadi aku dan aku akan menjadi Sera. Yang telah kubunuh bukanlah dirimu yang menyedihkan, melainkan masa depan diriku sebagai ‘Nayyara’.</w:t>
      </w:r>
    </w:p>
    <w:p w14:paraId="44927ABA" w14:textId="77777777" w:rsidR="00031507" w:rsidRDefault="00031507" w:rsidP="00031507">
      <w:pPr>
        <w:ind w:firstLine="720"/>
        <w:jc w:val="both"/>
        <w:rPr>
          <w:lang w:val="id-ID"/>
        </w:rPr>
      </w:pPr>
      <w:r>
        <w:rPr>
          <w:lang w:val="id-ID"/>
        </w:rPr>
        <w:t>Kuseret badan</w:t>
      </w:r>
      <w:r>
        <w:rPr>
          <w:i/>
          <w:lang w:val="id-ID"/>
        </w:rPr>
        <w:t>ku</w:t>
      </w:r>
      <w:r>
        <w:rPr>
          <w:lang w:val="id-ID"/>
        </w:rPr>
        <w:t xml:space="preserve"> yang lemas ke dalam danau, suara yang tak manusiawi keluar dari mulut</w:t>
      </w:r>
      <w:r>
        <w:rPr>
          <w:i/>
          <w:lang w:val="id-ID"/>
        </w:rPr>
        <w:t>ku</w:t>
      </w:r>
      <w:r>
        <w:rPr>
          <w:lang w:val="id-ID"/>
        </w:rPr>
        <w:t xml:space="preserve"> yang perlahan terisi air. Kuberusaha mengembuskan napas terakhir</w:t>
      </w:r>
      <w:r>
        <w:rPr>
          <w:i/>
          <w:lang w:val="id-ID"/>
        </w:rPr>
        <w:t>ku</w:t>
      </w:r>
      <w:r>
        <w:rPr>
          <w:lang w:val="id-ID"/>
        </w:rPr>
        <w:t xml:space="preserve"> yang tersembunyi di rongga-rongga tubuh</w:t>
      </w:r>
      <w:r>
        <w:rPr>
          <w:i/>
          <w:lang w:val="id-ID"/>
        </w:rPr>
        <w:t>ku</w:t>
      </w:r>
      <w:r>
        <w:rPr>
          <w:lang w:val="id-ID"/>
        </w:rPr>
        <w:t>, terselip di antara sekian juta sel tubuh</w:t>
      </w:r>
      <w:r>
        <w:rPr>
          <w:i/>
          <w:lang w:val="id-ID"/>
        </w:rPr>
        <w:t xml:space="preserve">ku. </w:t>
      </w:r>
      <w:r>
        <w:rPr>
          <w:lang w:val="id-ID"/>
        </w:rPr>
        <w:t>Namun, diri</w:t>
      </w:r>
      <w:r>
        <w:rPr>
          <w:i/>
          <w:lang w:val="id-ID"/>
        </w:rPr>
        <w:t xml:space="preserve">ku </w:t>
      </w:r>
      <w:r>
        <w:rPr>
          <w:lang w:val="id-ID"/>
        </w:rPr>
        <w:t>yang tak berdaya</w:t>
      </w:r>
      <w:r>
        <w:rPr>
          <w:i/>
          <w:lang w:val="id-ID"/>
        </w:rPr>
        <w:t xml:space="preserve"> </w:t>
      </w:r>
      <w:r>
        <w:rPr>
          <w:lang w:val="id-ID"/>
        </w:rPr>
        <w:t xml:space="preserve">tetap saja mengapung ke atas seakan tidak rela menghilang selamanya, tertelan oleh air danau yang kini telah tenang kembali. </w:t>
      </w:r>
    </w:p>
    <w:p w14:paraId="427B1D05" w14:textId="77777777" w:rsidR="00031507" w:rsidRDefault="00031507" w:rsidP="00031507">
      <w:pPr>
        <w:ind w:firstLine="720"/>
        <w:jc w:val="both"/>
        <w:rPr>
          <w:lang w:val="id-ID"/>
        </w:rPr>
      </w:pPr>
      <w:r>
        <w:rPr>
          <w:lang w:val="id-ID"/>
        </w:rPr>
        <w:t>Danau semerah langit senja menyucikan darah dari sekujur tubuh tak bernyawa itu. Memindahkan darah yang telah kehilangan rumah mereka ke tanganku. Darah itu meresap hingga tulang-tulangku, melekat selamanya meskipun tak terlihat oleh mata, meskipun kugosok sekuat tenaga.</w:t>
      </w:r>
    </w:p>
    <w:p w14:paraId="08150E6E" w14:textId="77777777" w:rsidR="00031507" w:rsidRDefault="00031507" w:rsidP="00031507">
      <w:pPr>
        <w:ind w:firstLine="566"/>
        <w:jc w:val="both"/>
        <w:rPr>
          <w:lang w:val="id-ID"/>
        </w:rPr>
      </w:pPr>
      <w:r>
        <w:rPr>
          <w:lang w:val="id-ID"/>
        </w:rPr>
        <w:t xml:space="preserve">Aku yakin bahwa Sera juga akan menginginkan ini. Ia takkan pernah rela jika orang itu yang menjalani legasi hidupnya. Namun, lain cerita jika orang tersebut adalah diriku. Karena akulah orang terdekatnya, yang paling mengenali jati dirinya. </w:t>
      </w:r>
    </w:p>
    <w:p w14:paraId="2AD73B9F" w14:textId="77777777" w:rsidR="00031507" w:rsidRDefault="00031507" w:rsidP="00031507">
      <w:pPr>
        <w:ind w:firstLine="566"/>
        <w:jc w:val="both"/>
        <w:rPr>
          <w:lang w:val="id-ID"/>
        </w:rPr>
      </w:pPr>
      <w:r>
        <w:rPr>
          <w:lang w:val="id-ID"/>
        </w:rPr>
        <w:t>Sera, kaulah tempat hangat yang sepanjang waktu selalu disirami cahaya mentari, sedangkan diriku terjebak dalam kegelapan malam yang tak berujung. Bulan tanpa matahari hanyalah gumpalan abu yang tak terlihat. Namun, matahari tak membutuhkan bulan untuk memancarkan cahaya yang abadi. Maafkan aku, Sera. Aku telah gagal menjadi teman baik untukmu, membalas air susu dengan air tuba.</w:t>
      </w:r>
    </w:p>
    <w:p w14:paraId="1E171C4E" w14:textId="7C6E3176" w:rsidR="00031507" w:rsidRDefault="00031507" w:rsidP="00031507">
      <w:pPr>
        <w:ind w:firstLine="566"/>
        <w:jc w:val="both"/>
        <w:rPr>
          <w:lang w:val="id-ID"/>
        </w:rPr>
      </w:pPr>
      <w:r>
        <w:rPr>
          <w:lang w:val="id-ID"/>
        </w:rPr>
        <w:t xml:space="preserve">Sera, aku berjanji aku takkan menyia-nyiakan hadiah terakhirmu. Terima kasih telah menjadi cahaya gemilang yang memberikan kesempatan sebuah kepompong untuk bangkit dari keterpurukkan. Sosokmu yang selalu berusaha membuatku tersenyum dan membantuku mengendalikan hujan badai yang mengacau hidupku. Dengan sayap yang telah kau berikan, aku akan terbang tinggi melebihi awan mendung yang menutupi matahari berkilau. </w:t>
      </w:r>
      <w:r>
        <w:rPr>
          <w:noProof/>
          <w:lang w:val="en-ID"/>
        </w:rPr>
        <w:drawing>
          <wp:anchor distT="72000" distB="72000" distL="114300" distR="114300" simplePos="0" relativeHeight="251670528" behindDoc="0" locked="0" layoutInCell="1" allowOverlap="1" wp14:anchorId="7D3EA3B6" wp14:editId="6F0439E8">
            <wp:simplePos x="0" y="0"/>
            <wp:positionH relativeFrom="column">
              <wp:posOffset>1824355</wp:posOffset>
            </wp:positionH>
            <wp:positionV relativeFrom="paragraph">
              <wp:posOffset>1348105</wp:posOffset>
            </wp:positionV>
            <wp:extent cx="414655" cy="179705"/>
            <wp:effectExtent l="0" t="0" r="444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77A59222" w14:textId="77777777" w:rsidR="00031507" w:rsidRDefault="00031507" w:rsidP="00031507">
      <w:pPr>
        <w:ind w:firstLine="566"/>
        <w:jc w:val="both"/>
        <w:rPr>
          <w:b/>
          <w:lang w:val="id-ID"/>
        </w:rPr>
      </w:pPr>
      <w:r>
        <w:rPr>
          <w:b/>
          <w:lang w:val="id-ID"/>
        </w:rPr>
        <w:t>13 Februari 2021</w:t>
      </w:r>
    </w:p>
    <w:p w14:paraId="25E40C3A" w14:textId="77777777" w:rsidR="00031507" w:rsidRDefault="00031507" w:rsidP="00031507">
      <w:pPr>
        <w:ind w:firstLine="566"/>
        <w:jc w:val="both"/>
        <w:rPr>
          <w:lang w:val="id-ID"/>
        </w:rPr>
      </w:pPr>
      <w:r>
        <w:rPr>
          <w:lang w:val="id-ID"/>
        </w:rPr>
        <w:t>Selamat ulang tahun, Sera.</w:t>
      </w:r>
    </w:p>
    <w:p w14:paraId="38B5D9DF" w14:textId="77777777" w:rsidR="00031507" w:rsidRDefault="00031507" w:rsidP="00031507">
      <w:pPr>
        <w:ind w:firstLine="566"/>
        <w:jc w:val="both"/>
        <w:rPr>
          <w:lang w:val="id-ID"/>
        </w:rPr>
      </w:pPr>
      <w:r>
        <w:rPr>
          <w:lang w:val="id-ID"/>
        </w:rPr>
        <w:t>Tahun ini seharusnya kau sudah menginjak kepala tiga. Di umur segitu, semestinya kau telah menemukan siapa yang selama ini menunggu di ujung benang merahmu. Mungkin kau akan punya empat anak dengannya, dua perempuan dan dua laki-laki. Tentu kau akan menjadi sosok ibu yang luar biasa, membesarkan mereka dengan kasih sayang yang berlimpah. Lalu, kau dan suamimu akan menghabiskan hari demi hari bersama hingga rambutmu memutih menunggu kematian untuk berkunjung. Namun, kematian telah mengetuk pintumu terlalu cepat dan aku tak berhasil menutup kembali pintu yang telah kau buka.</w:t>
      </w:r>
    </w:p>
    <w:p w14:paraId="337420D2" w14:textId="77777777" w:rsidR="00031507" w:rsidRDefault="00031507" w:rsidP="00031507">
      <w:pPr>
        <w:ind w:firstLine="566"/>
        <w:jc w:val="both"/>
        <w:rPr>
          <w:lang w:val="id-ID"/>
        </w:rPr>
      </w:pPr>
      <w:r>
        <w:rPr>
          <w:lang w:val="id-ID"/>
        </w:rPr>
        <w:t xml:space="preserve">“1302, jangan melamun! Cepat selesaikan pekerjaanmu!” tegur Bontot dari balik terali besi sel penjara. Dasar, padahal aku sudah lebih lama berada di sini tapi ia tetap meneriakiku seperti itu. Meskipun budaya senioritas di sini sangat kental, tak berarti pula jika dari awal kedudukan hirarkinya jauh di atasku. Yah, apa boleh buat. Bontot adalah salah satu penjaga di sini, sedangkan aku hanyalah serangga yang tak bisa lepas dari genggamannya. </w:t>
      </w:r>
    </w:p>
    <w:p w14:paraId="091BE5D8" w14:textId="77777777" w:rsidR="00031507" w:rsidRDefault="00031507" w:rsidP="00031507">
      <w:pPr>
        <w:ind w:firstLine="566"/>
        <w:jc w:val="both"/>
        <w:rPr>
          <w:lang w:val="id-ID"/>
        </w:rPr>
      </w:pPr>
      <w:r>
        <w:rPr>
          <w:lang w:val="id-ID"/>
        </w:rPr>
        <w:t xml:space="preserve">Sudah tiga belas tahun sejak aku membusuk di sini tanpa ada secercah harapan akan masa depan di luar besi dan batu yang menahanku. Maafkan aku, Ra. Aku tak mampu memegang erat janjiku padamu. Janji yang telah kubangun di atas khayalan rapuh yang mustahil. Bodoh sekali diriku, ingin menjadi kupu-kupu yang terbang bebas sepanjang cakrawala tanpa berani untuk jatuh. Padahal, kupu-kupu yang tak bisa melangkah ke atas sama saja seperti ulat rendahan yang tak mampu membebaskan diri dari kurungan krisalis. Dunia tampak hitam baginya, hanya tersisa sebuah mimpi tak pasti yang membuatnya menantikan mentari terbit di esok hari. </w:t>
      </w:r>
    </w:p>
    <w:p w14:paraId="0E4D42DF" w14:textId="77777777" w:rsidR="00031507" w:rsidRDefault="00031507" w:rsidP="00031507">
      <w:pPr>
        <w:ind w:firstLine="566"/>
        <w:jc w:val="both"/>
        <w:rPr>
          <w:lang w:val="id-ID"/>
        </w:rPr>
      </w:pPr>
      <w:r>
        <w:rPr>
          <w:lang w:val="id-ID"/>
        </w:rPr>
        <w:t>Sebuah mimpi yang tak tersampaikan. Bagi seorang ulat tak berada seperti diriku, hanya itu yang bisa aku pegang erat-erat. Sampai bertemu kembali, Sera, wahai mimpi satu-satuku.</w:t>
      </w:r>
    </w:p>
    <w:p w14:paraId="0CEEB4B9" w14:textId="450B2FB7" w:rsidR="00A74035" w:rsidRDefault="00031507" w:rsidP="00031507">
      <w:r>
        <w:rPr>
          <w:i/>
          <w:lang w:val="id-ID"/>
        </w:rPr>
        <w:t>Fin.</w:t>
      </w:r>
    </w:p>
    <w:sectPr w:rsidR="00A740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07"/>
    <w:rsid w:val="00034616"/>
    <w:rsid w:val="0006063C"/>
    <w:rsid w:val="0015074B"/>
    <w:rsid w:val="0029639D"/>
    <w:rsid w:val="00326F90"/>
    <w:rsid w:val="00A740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C261D"/>
  <w14:defaultImageDpi w14:val="300"/>
  <w15:docId w15:val="{79C92E64-BD96-47A2-B51F-CD769E44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457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6367</Words>
  <Characters>36292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3</cp:revision>
  <dcterms:created xsi:type="dcterms:W3CDTF">2013-12-23T23:15:00Z</dcterms:created>
  <dcterms:modified xsi:type="dcterms:W3CDTF">2026-07-06T06:12:00Z</dcterms:modified>
  <cp:category/>
</cp:coreProperties>
</file>